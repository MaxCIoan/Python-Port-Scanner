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0F85" w14:textId="77777777" w:rsidR="00934C16" w:rsidRDefault="00000000">
      <w:pPr>
        <w:pStyle w:val="Title"/>
        <w:jc w:val="center"/>
      </w:pPr>
      <w:r>
        <w:t>Network &amp; Port Scanner Design Report</w:t>
      </w:r>
    </w:p>
    <w:p w14:paraId="53B14366" w14:textId="77777777" w:rsidR="00934C16" w:rsidRDefault="00000000">
      <w:pPr>
        <w:jc w:val="center"/>
      </w:pPr>
      <w:r>
        <w:rPr>
          <w:sz w:val="28"/>
        </w:rPr>
        <w:t>A structured explanation of the architecture, libraries, and network observations behind the Python scanning tool.</w:t>
      </w:r>
    </w:p>
    <w:p w14:paraId="527370FA" w14:textId="2C57E42E" w:rsidR="00934C16" w:rsidRDefault="00000000">
      <w:pPr>
        <w:jc w:val="center"/>
      </w:pPr>
      <w:r>
        <w:br/>
        <w:t>Author: Max</w:t>
      </w:r>
      <w:r w:rsidR="00C13F77">
        <w:t>/Mahmoud/Muza</w:t>
      </w:r>
      <w:r>
        <w:br/>
        <w:t>Course: Cybersecurity / Networking Project</w:t>
      </w:r>
      <w:r>
        <w:br/>
      </w:r>
    </w:p>
    <w:p w14:paraId="31C20741" w14:textId="77777777" w:rsidR="00934C16" w:rsidRDefault="00000000">
      <w:r>
        <w:br w:type="page"/>
      </w:r>
    </w:p>
    <w:p w14:paraId="7B9D19AF" w14:textId="77777777" w:rsidR="00934C16" w:rsidRDefault="00000000">
      <w:pPr>
        <w:pStyle w:val="Heading1"/>
      </w:pPr>
      <w:r>
        <w:lastRenderedPageBreak/>
        <w:t>1. Introduction</w:t>
      </w:r>
    </w:p>
    <w:p w14:paraId="54EF3CF1" w14:textId="5BFC63C3" w:rsidR="00934C16" w:rsidRDefault="00000000">
      <w:r>
        <w:t xml:space="preserve">This report explains the design and structure of the Python Network &amp; Port Scanner developed during the project. The goal of the scanner was to explore how security tools detect open services on a network by sending packets </w:t>
      </w:r>
      <w:r w:rsidR="00C954B9">
        <w:t>(</w:t>
      </w:r>
      <w:proofErr w:type="spellStart"/>
      <w:r w:rsidR="00C954B9">
        <w:t>Tcp</w:t>
      </w:r>
      <w:proofErr w:type="spellEnd"/>
      <w:r w:rsidR="00C954B9">
        <w:t xml:space="preserve"> specifically)</w:t>
      </w:r>
      <w:r>
        <w:t>and analyzing responses from target hosts.</w:t>
      </w:r>
    </w:p>
    <w:p w14:paraId="7901D8D1" w14:textId="1019B8ED" w:rsidR="00934C16" w:rsidRDefault="00000000">
      <w:r>
        <w:t>The report focuses on three main areas: code structure, libraries used , and observations made with Wireshark before building the scanner.</w:t>
      </w:r>
    </w:p>
    <w:p w14:paraId="56E7C003" w14:textId="77777777" w:rsidR="00934C16" w:rsidRDefault="00000000">
      <w:pPr>
        <w:pStyle w:val="Heading1"/>
      </w:pPr>
      <w:r>
        <w:t>2. Code Structure and Design</w:t>
      </w:r>
    </w:p>
    <w:p w14:paraId="13BE171F" w14:textId="77777777" w:rsidR="00934C16" w:rsidRDefault="00000000">
      <w:pPr>
        <w:pStyle w:val="Heading2"/>
      </w:pPr>
      <w:r>
        <w:t>2.1 Modular Function Organization</w:t>
      </w:r>
    </w:p>
    <w:p w14:paraId="7E89C68A" w14:textId="77777777" w:rsidR="00934C16" w:rsidRDefault="00000000">
      <w:r>
        <w:t>The scanner was designed using modular functions so that each part of the code has a clear responsibility. This approach improves readability, debugging, and maintainability.</w:t>
      </w:r>
    </w:p>
    <w:p w14:paraId="0692AAE0" w14:textId="77777777" w:rsidR="00934C16" w:rsidRDefault="00000000">
      <w:r>
        <w:t>The main components of the code include:</w:t>
      </w:r>
    </w:p>
    <w:tbl>
      <w:tblPr>
        <w:tblStyle w:val="TableGrid"/>
        <w:tblW w:w="0" w:type="auto"/>
        <w:tblLook w:val="04A0" w:firstRow="1" w:lastRow="0" w:firstColumn="1" w:lastColumn="0" w:noHBand="0" w:noVBand="1"/>
      </w:tblPr>
      <w:tblGrid>
        <w:gridCol w:w="4320"/>
        <w:gridCol w:w="4320"/>
      </w:tblGrid>
      <w:tr w:rsidR="00934C16" w14:paraId="522AAA82" w14:textId="77777777">
        <w:tc>
          <w:tcPr>
            <w:tcW w:w="4320" w:type="dxa"/>
          </w:tcPr>
          <w:p w14:paraId="43B207E6" w14:textId="77777777" w:rsidR="00934C16" w:rsidRDefault="00000000">
            <w:r>
              <w:t>Component</w:t>
            </w:r>
          </w:p>
        </w:tc>
        <w:tc>
          <w:tcPr>
            <w:tcW w:w="4320" w:type="dxa"/>
          </w:tcPr>
          <w:p w14:paraId="1FE5E90F" w14:textId="77777777" w:rsidR="00934C16" w:rsidRDefault="00000000">
            <w:r>
              <w:t>Purpose</w:t>
            </w:r>
          </w:p>
        </w:tc>
      </w:tr>
      <w:tr w:rsidR="00934C16" w14:paraId="3DF80D84" w14:textId="77777777">
        <w:tc>
          <w:tcPr>
            <w:tcW w:w="4320" w:type="dxa"/>
          </w:tcPr>
          <w:p w14:paraId="49DC10B2" w14:textId="77777777" w:rsidR="00934C16" w:rsidRDefault="00000000">
            <w:r>
              <w:t>Import Section</w:t>
            </w:r>
          </w:p>
        </w:tc>
        <w:tc>
          <w:tcPr>
            <w:tcW w:w="4320" w:type="dxa"/>
          </w:tcPr>
          <w:p w14:paraId="1A7963D8" w14:textId="77777777" w:rsidR="00934C16" w:rsidRDefault="00000000">
            <w:r>
              <w:t>Loads required Python libraries used for networking, file management, timing, and threading.</w:t>
            </w:r>
          </w:p>
        </w:tc>
      </w:tr>
      <w:tr w:rsidR="00934C16" w14:paraId="53A794D8" w14:textId="77777777">
        <w:tc>
          <w:tcPr>
            <w:tcW w:w="4320" w:type="dxa"/>
          </w:tcPr>
          <w:p w14:paraId="702B55B2" w14:textId="77777777" w:rsidR="00934C16" w:rsidRDefault="00000000">
            <w:r>
              <w:t>Scan File Management</w:t>
            </w:r>
          </w:p>
        </w:tc>
        <w:tc>
          <w:tcPr>
            <w:tcW w:w="4320" w:type="dxa"/>
          </w:tcPr>
          <w:p w14:paraId="49837836" w14:textId="77777777" w:rsidR="00934C16" w:rsidRDefault="00000000">
            <w:r>
              <w:t>Handles saved scan results and ensures previous results are not overwritten.</w:t>
            </w:r>
          </w:p>
        </w:tc>
      </w:tr>
      <w:tr w:rsidR="00934C16" w14:paraId="1894F1B5" w14:textId="77777777">
        <w:tc>
          <w:tcPr>
            <w:tcW w:w="4320" w:type="dxa"/>
          </w:tcPr>
          <w:p w14:paraId="5F060B84" w14:textId="77777777" w:rsidR="00934C16" w:rsidRDefault="00000000">
            <w:r>
              <w:t>TCP Scan Module</w:t>
            </w:r>
          </w:p>
        </w:tc>
        <w:tc>
          <w:tcPr>
            <w:tcW w:w="4320" w:type="dxa"/>
          </w:tcPr>
          <w:p w14:paraId="05F4BA1F" w14:textId="77777777" w:rsidR="00934C16" w:rsidRDefault="00000000">
            <w:r>
              <w:t>Attempts TCP connections to determine if ports are open or closed.</w:t>
            </w:r>
          </w:p>
        </w:tc>
      </w:tr>
      <w:tr w:rsidR="00934C16" w14:paraId="30F99C26" w14:textId="77777777">
        <w:tc>
          <w:tcPr>
            <w:tcW w:w="4320" w:type="dxa"/>
          </w:tcPr>
          <w:p w14:paraId="25097A4F" w14:textId="77777777" w:rsidR="00934C16" w:rsidRDefault="00000000">
            <w:r>
              <w:t>UDP Scan Module</w:t>
            </w:r>
          </w:p>
        </w:tc>
        <w:tc>
          <w:tcPr>
            <w:tcW w:w="4320" w:type="dxa"/>
          </w:tcPr>
          <w:p w14:paraId="77A5DC19" w14:textId="77777777" w:rsidR="00934C16" w:rsidRDefault="00000000">
            <w:r>
              <w:t>Sends UDP probes and analyzes responses to determine port status.</w:t>
            </w:r>
          </w:p>
        </w:tc>
      </w:tr>
      <w:tr w:rsidR="00934C16" w14:paraId="4618BCF5" w14:textId="77777777">
        <w:tc>
          <w:tcPr>
            <w:tcW w:w="4320" w:type="dxa"/>
          </w:tcPr>
          <w:p w14:paraId="72E83B63" w14:textId="77777777" w:rsidR="00934C16" w:rsidRDefault="00000000">
            <w:r>
              <w:t>Threaded Scan Runner</w:t>
            </w:r>
          </w:p>
        </w:tc>
        <w:tc>
          <w:tcPr>
            <w:tcW w:w="4320" w:type="dxa"/>
          </w:tcPr>
          <w:p w14:paraId="523B4025" w14:textId="77777777" w:rsidR="00934C16" w:rsidRDefault="00000000">
            <w:r>
              <w:t>Uses multiple threads to scan many ports simultaneously.</w:t>
            </w:r>
          </w:p>
        </w:tc>
      </w:tr>
      <w:tr w:rsidR="00934C16" w14:paraId="2253B615" w14:textId="77777777">
        <w:tc>
          <w:tcPr>
            <w:tcW w:w="4320" w:type="dxa"/>
          </w:tcPr>
          <w:p w14:paraId="3E15E3F6" w14:textId="77777777" w:rsidR="00934C16" w:rsidRDefault="00000000">
            <w:r>
              <w:t>Result Display System</w:t>
            </w:r>
          </w:p>
        </w:tc>
        <w:tc>
          <w:tcPr>
            <w:tcW w:w="4320" w:type="dxa"/>
          </w:tcPr>
          <w:p w14:paraId="68D72FDA" w14:textId="77777777" w:rsidR="00934C16" w:rsidRDefault="00000000">
            <w:r>
              <w:t>Formats and prints results based on user-selected display modes.</w:t>
            </w:r>
          </w:p>
        </w:tc>
      </w:tr>
      <w:tr w:rsidR="00934C16" w14:paraId="368ADD16" w14:textId="77777777">
        <w:tc>
          <w:tcPr>
            <w:tcW w:w="4320" w:type="dxa"/>
          </w:tcPr>
          <w:p w14:paraId="007D0F16" w14:textId="77777777" w:rsidR="00934C16" w:rsidRDefault="00000000">
            <w:r>
              <w:t>Menu Interface</w:t>
            </w:r>
          </w:p>
        </w:tc>
        <w:tc>
          <w:tcPr>
            <w:tcW w:w="4320" w:type="dxa"/>
          </w:tcPr>
          <w:p w14:paraId="58B86F18" w14:textId="77777777" w:rsidR="00934C16" w:rsidRDefault="00000000">
            <w:r>
              <w:t>Provides an interactive interface for users to run scans or view saved results.</w:t>
            </w:r>
          </w:p>
        </w:tc>
      </w:tr>
      <w:tr w:rsidR="00934C16" w14:paraId="4DC77855" w14:textId="77777777">
        <w:tc>
          <w:tcPr>
            <w:tcW w:w="4320" w:type="dxa"/>
          </w:tcPr>
          <w:p w14:paraId="0850737B" w14:textId="77777777" w:rsidR="00934C16" w:rsidRDefault="00000000">
            <w:r>
              <w:t>Reconnaissance Tools</w:t>
            </w:r>
          </w:p>
        </w:tc>
        <w:tc>
          <w:tcPr>
            <w:tcW w:w="4320" w:type="dxa"/>
          </w:tcPr>
          <w:p w14:paraId="116AEB09" w14:textId="77777777" w:rsidR="00934C16" w:rsidRDefault="00000000">
            <w:r>
              <w:t>Includes ping, DNS lookup, and ARP table viewing tools.</w:t>
            </w:r>
          </w:p>
        </w:tc>
      </w:tr>
    </w:tbl>
    <w:p w14:paraId="78603A54" w14:textId="77777777" w:rsidR="00934C16" w:rsidRDefault="00000000">
      <w:pPr>
        <w:pStyle w:val="Heading2"/>
      </w:pPr>
      <w:r>
        <w:t>2.2 Threading for Performance</w:t>
      </w:r>
    </w:p>
    <w:p w14:paraId="1EAAA679" w14:textId="77777777" w:rsidR="00934C16" w:rsidRDefault="00000000">
      <w:r>
        <w:t>The scanner uses Python's ThreadPoolExecutor to run multiple port scans at the same time. Network scanning involves waiting for responses from remote hosts, so scanning sequentially would be slow. By running many scans concurrently, the program significantly reduces total scan time.</w:t>
      </w:r>
    </w:p>
    <w:p w14:paraId="51D15FF0" w14:textId="77777777" w:rsidR="00C954B9" w:rsidRDefault="00C954B9"/>
    <w:p w14:paraId="6BC6A8AE" w14:textId="77777777" w:rsidR="00C954B9" w:rsidRDefault="00C954B9"/>
    <w:p w14:paraId="281EA7F1" w14:textId="4AA82B1F" w:rsidR="00C954B9" w:rsidRDefault="00C954B9" w:rsidP="00C954B9">
      <w:pPr>
        <w:pStyle w:val="Heading2"/>
      </w:pPr>
      <w:r>
        <w:lastRenderedPageBreak/>
        <w:t>2.</w:t>
      </w:r>
      <w:r>
        <w:t>3</w:t>
      </w:r>
      <w:r>
        <w:t xml:space="preserve"> </w:t>
      </w:r>
      <w:r>
        <w:t>Design</w:t>
      </w:r>
    </w:p>
    <w:p w14:paraId="30A08DF2" w14:textId="77777777" w:rsidR="00C954B9" w:rsidRPr="00C954B9" w:rsidRDefault="00C954B9" w:rsidP="00C954B9"/>
    <w:p w14:paraId="3FCFC943" w14:textId="2B1BADF7" w:rsidR="00C954B9" w:rsidRPr="000C7C75" w:rsidRDefault="00C954B9" w:rsidP="00C954B9">
      <w:pPr>
        <w:spacing w:after="160" w:line="278" w:lineRule="auto"/>
        <w:rPr>
          <w:b/>
          <w:bCs/>
        </w:rPr>
      </w:pPr>
      <w:r>
        <w:rPr>
          <w:b/>
          <w:bCs/>
        </w:rPr>
        <w:t>1</w:t>
      </w:r>
      <w:r w:rsidRPr="000C7C75">
        <w:rPr>
          <w:b/>
          <w:bCs/>
        </w:rPr>
        <w:t>. Import section</w:t>
      </w:r>
    </w:p>
    <w:p w14:paraId="2168ECC7" w14:textId="77777777" w:rsidR="00C954B9" w:rsidRPr="000C7C75" w:rsidRDefault="00C954B9" w:rsidP="00C954B9">
      <w:pPr>
        <w:spacing w:after="160" w:line="278" w:lineRule="auto"/>
      </w:pPr>
      <w:r w:rsidRPr="000C7C75">
        <w:t>At the top, the code imports Python modules like:</w:t>
      </w:r>
    </w:p>
    <w:p w14:paraId="5150552D" w14:textId="77777777" w:rsidR="00C954B9" w:rsidRPr="000C7C75" w:rsidRDefault="00C954B9" w:rsidP="00C954B9">
      <w:pPr>
        <w:numPr>
          <w:ilvl w:val="0"/>
          <w:numId w:val="10"/>
        </w:numPr>
        <w:spacing w:after="160" w:line="278" w:lineRule="auto"/>
      </w:pPr>
      <w:r w:rsidRPr="000C7C75">
        <w:t>socket</w:t>
      </w:r>
    </w:p>
    <w:p w14:paraId="11E072BF" w14:textId="77777777" w:rsidR="00C954B9" w:rsidRPr="000C7C75" w:rsidRDefault="00C954B9" w:rsidP="00C954B9">
      <w:pPr>
        <w:numPr>
          <w:ilvl w:val="0"/>
          <w:numId w:val="10"/>
        </w:numPr>
        <w:spacing w:after="160" w:line="278" w:lineRule="auto"/>
      </w:pPr>
      <w:r w:rsidRPr="000C7C75">
        <w:t>time</w:t>
      </w:r>
    </w:p>
    <w:p w14:paraId="6A9EC33B" w14:textId="77777777" w:rsidR="00C954B9" w:rsidRPr="000C7C75" w:rsidRDefault="00C954B9" w:rsidP="00C954B9">
      <w:pPr>
        <w:numPr>
          <w:ilvl w:val="0"/>
          <w:numId w:val="10"/>
        </w:numPr>
        <w:spacing w:after="160" w:line="278" w:lineRule="auto"/>
      </w:pPr>
      <w:proofErr w:type="spellStart"/>
      <w:r w:rsidRPr="000C7C75">
        <w:t>os</w:t>
      </w:r>
      <w:proofErr w:type="spellEnd"/>
    </w:p>
    <w:p w14:paraId="67B490F6" w14:textId="77777777" w:rsidR="00C954B9" w:rsidRPr="000C7C75" w:rsidRDefault="00C954B9" w:rsidP="00C954B9">
      <w:pPr>
        <w:numPr>
          <w:ilvl w:val="0"/>
          <w:numId w:val="10"/>
        </w:numPr>
        <w:spacing w:after="160" w:line="278" w:lineRule="auto"/>
      </w:pPr>
      <w:r w:rsidRPr="000C7C75">
        <w:t>re</w:t>
      </w:r>
    </w:p>
    <w:p w14:paraId="152A281A" w14:textId="77777777" w:rsidR="00C954B9" w:rsidRDefault="00C954B9" w:rsidP="00C954B9">
      <w:pPr>
        <w:numPr>
          <w:ilvl w:val="0"/>
          <w:numId w:val="10"/>
        </w:numPr>
        <w:spacing w:after="160" w:line="278" w:lineRule="auto"/>
      </w:pPr>
      <w:proofErr w:type="spellStart"/>
      <w:r w:rsidRPr="000C7C75">
        <w:t>ThreadPoolExecutor</w:t>
      </w:r>
      <w:proofErr w:type="spellEnd"/>
    </w:p>
    <w:p w14:paraId="631E8E98" w14:textId="7EE04A77" w:rsidR="00C954B9" w:rsidRPr="000C7C75" w:rsidRDefault="00C954B9" w:rsidP="00C954B9">
      <w:pPr>
        <w:spacing w:after="160" w:line="278" w:lineRule="auto"/>
      </w:pPr>
      <w:r w:rsidRPr="00C954B9">
        <w:drawing>
          <wp:inline distT="0" distB="0" distL="0" distR="0" wp14:anchorId="7D95C1EB" wp14:editId="003E7322">
            <wp:extent cx="5486400" cy="1092835"/>
            <wp:effectExtent l="0" t="0" r="0" b="0"/>
            <wp:docPr id="62810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0456" name=""/>
                    <pic:cNvPicPr/>
                  </pic:nvPicPr>
                  <pic:blipFill>
                    <a:blip r:embed="rId6"/>
                    <a:stretch>
                      <a:fillRect/>
                    </a:stretch>
                  </pic:blipFill>
                  <pic:spPr>
                    <a:xfrm>
                      <a:off x="0" y="0"/>
                      <a:ext cx="5486400" cy="1092835"/>
                    </a:xfrm>
                    <a:prstGeom prst="rect">
                      <a:avLst/>
                    </a:prstGeom>
                  </pic:spPr>
                </pic:pic>
              </a:graphicData>
            </a:graphic>
          </wp:inline>
        </w:drawing>
      </w:r>
    </w:p>
    <w:p w14:paraId="0D513528" w14:textId="77777777" w:rsidR="00C954B9" w:rsidRPr="000C7C75" w:rsidRDefault="00C954B9" w:rsidP="00C954B9">
      <w:pPr>
        <w:spacing w:after="160" w:line="278" w:lineRule="auto"/>
      </w:pPr>
      <w:r w:rsidRPr="000C7C75">
        <w:t>These are tools Python gives us.</w:t>
      </w:r>
    </w:p>
    <w:p w14:paraId="7F70EC7C" w14:textId="77777777" w:rsidR="00C954B9" w:rsidRPr="000C7C75" w:rsidRDefault="00C954B9" w:rsidP="00C954B9">
      <w:pPr>
        <w:spacing w:after="160" w:line="278" w:lineRule="auto"/>
      </w:pPr>
      <w:r w:rsidRPr="000C7C75">
        <w:t>They help the program:</w:t>
      </w:r>
    </w:p>
    <w:p w14:paraId="2A2D50A7" w14:textId="77777777" w:rsidR="00C954B9" w:rsidRPr="000C7C75" w:rsidRDefault="00C954B9" w:rsidP="00C954B9">
      <w:pPr>
        <w:numPr>
          <w:ilvl w:val="0"/>
          <w:numId w:val="11"/>
        </w:numPr>
        <w:spacing w:after="160" w:line="278" w:lineRule="auto"/>
      </w:pPr>
      <w:r w:rsidRPr="000C7C75">
        <w:t>talk to other computers on the network</w:t>
      </w:r>
    </w:p>
    <w:p w14:paraId="277BD708" w14:textId="77777777" w:rsidR="00C954B9" w:rsidRPr="000C7C75" w:rsidRDefault="00C954B9" w:rsidP="00C954B9">
      <w:pPr>
        <w:numPr>
          <w:ilvl w:val="0"/>
          <w:numId w:val="11"/>
        </w:numPr>
        <w:spacing w:after="160" w:line="278" w:lineRule="auto"/>
      </w:pPr>
      <w:r w:rsidRPr="000C7C75">
        <w:t>measure time</w:t>
      </w:r>
    </w:p>
    <w:p w14:paraId="54F528DE" w14:textId="77777777" w:rsidR="00C954B9" w:rsidRPr="000C7C75" w:rsidRDefault="00C954B9" w:rsidP="00C954B9">
      <w:pPr>
        <w:numPr>
          <w:ilvl w:val="0"/>
          <w:numId w:val="11"/>
        </w:numPr>
        <w:spacing w:after="160" w:line="278" w:lineRule="auto"/>
      </w:pPr>
      <w:r w:rsidRPr="000C7C75">
        <w:t>read and write files</w:t>
      </w:r>
    </w:p>
    <w:p w14:paraId="5C2DBA1E" w14:textId="77777777" w:rsidR="00C954B9" w:rsidRPr="000C7C75" w:rsidRDefault="00C954B9" w:rsidP="00C954B9">
      <w:pPr>
        <w:numPr>
          <w:ilvl w:val="0"/>
          <w:numId w:val="11"/>
        </w:numPr>
        <w:spacing w:after="160" w:line="278" w:lineRule="auto"/>
      </w:pPr>
      <w:r w:rsidRPr="000C7C75">
        <w:t>search for saved scan files</w:t>
      </w:r>
    </w:p>
    <w:p w14:paraId="6149F932" w14:textId="77777777" w:rsidR="00C954B9" w:rsidRPr="000C7C75" w:rsidRDefault="00C954B9" w:rsidP="00C954B9">
      <w:pPr>
        <w:numPr>
          <w:ilvl w:val="0"/>
          <w:numId w:val="11"/>
        </w:numPr>
        <w:spacing w:after="160" w:line="278" w:lineRule="auto"/>
      </w:pPr>
      <w:r w:rsidRPr="000C7C75">
        <w:t>run many scan tasks at the same time</w:t>
      </w:r>
    </w:p>
    <w:p w14:paraId="6DE9ED5F" w14:textId="77777777" w:rsidR="00C954B9" w:rsidRPr="000C7C75" w:rsidRDefault="00C954B9" w:rsidP="00C954B9">
      <w:pPr>
        <w:spacing w:after="160" w:line="278" w:lineRule="auto"/>
      </w:pPr>
      <w:r w:rsidRPr="000C7C75">
        <w:pict w14:anchorId="50445080">
          <v:rect id="_x0000_i1159" style="width:0;height:1.5pt" o:hralign="center" o:hrstd="t" o:hr="t" fillcolor="#a0a0a0" stroked="f"/>
        </w:pict>
      </w:r>
    </w:p>
    <w:p w14:paraId="4244392B" w14:textId="3B9926B2" w:rsidR="00C954B9" w:rsidRPr="000C7C75" w:rsidRDefault="00C954B9" w:rsidP="00C954B9">
      <w:pPr>
        <w:spacing w:after="160" w:line="278" w:lineRule="auto"/>
        <w:rPr>
          <w:b/>
          <w:bCs/>
        </w:rPr>
      </w:pPr>
      <w:r>
        <w:rPr>
          <w:b/>
          <w:bCs/>
        </w:rPr>
        <w:t>2</w:t>
      </w:r>
      <w:r w:rsidRPr="000C7C75">
        <w:rPr>
          <w:b/>
          <w:bCs/>
        </w:rPr>
        <w:t>. Managing saved result files</w:t>
      </w:r>
    </w:p>
    <w:p w14:paraId="4E51F093" w14:textId="77777777" w:rsidR="00C954B9" w:rsidRPr="000C7C75" w:rsidRDefault="00C954B9" w:rsidP="00C954B9">
      <w:pPr>
        <w:spacing w:after="160" w:line="278" w:lineRule="auto"/>
      </w:pPr>
      <w:r w:rsidRPr="000C7C75">
        <w:t>The functions:</w:t>
      </w:r>
    </w:p>
    <w:p w14:paraId="38871BF5" w14:textId="77777777" w:rsidR="00C954B9" w:rsidRDefault="00C954B9" w:rsidP="00C954B9">
      <w:pPr>
        <w:numPr>
          <w:ilvl w:val="0"/>
          <w:numId w:val="12"/>
        </w:numPr>
        <w:spacing w:after="160" w:line="278" w:lineRule="auto"/>
      </w:pPr>
      <w:proofErr w:type="spellStart"/>
      <w:r w:rsidRPr="000C7C75">
        <w:t>get_scan_files</w:t>
      </w:r>
      <w:proofErr w:type="spellEnd"/>
      <w:r w:rsidRPr="000C7C75">
        <w:t>()</w:t>
      </w:r>
    </w:p>
    <w:p w14:paraId="3001FD2D" w14:textId="69567C9B" w:rsidR="00C954B9" w:rsidRPr="000C7C75" w:rsidRDefault="00C954B9" w:rsidP="00C954B9">
      <w:pPr>
        <w:spacing w:after="160" w:line="278" w:lineRule="auto"/>
        <w:ind w:left="360"/>
      </w:pPr>
      <w:r w:rsidRPr="00C954B9">
        <w:lastRenderedPageBreak/>
        <w:drawing>
          <wp:inline distT="0" distB="0" distL="0" distR="0" wp14:anchorId="35F73D5F" wp14:editId="1A5E8DB3">
            <wp:extent cx="5486400" cy="3138170"/>
            <wp:effectExtent l="0" t="0" r="0" b="5080"/>
            <wp:docPr id="81722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23401" name=""/>
                    <pic:cNvPicPr/>
                  </pic:nvPicPr>
                  <pic:blipFill>
                    <a:blip r:embed="rId7"/>
                    <a:stretch>
                      <a:fillRect/>
                    </a:stretch>
                  </pic:blipFill>
                  <pic:spPr>
                    <a:xfrm>
                      <a:off x="0" y="0"/>
                      <a:ext cx="5486400" cy="3138170"/>
                    </a:xfrm>
                    <a:prstGeom prst="rect">
                      <a:avLst/>
                    </a:prstGeom>
                  </pic:spPr>
                </pic:pic>
              </a:graphicData>
            </a:graphic>
          </wp:inline>
        </w:drawing>
      </w:r>
    </w:p>
    <w:p w14:paraId="324856B4" w14:textId="77777777" w:rsidR="00C954B9" w:rsidRDefault="00C954B9" w:rsidP="00C954B9">
      <w:pPr>
        <w:numPr>
          <w:ilvl w:val="0"/>
          <w:numId w:val="12"/>
        </w:numPr>
        <w:spacing w:after="160" w:line="278" w:lineRule="auto"/>
      </w:pPr>
      <w:proofErr w:type="spellStart"/>
      <w:r w:rsidRPr="000C7C75">
        <w:t>get_scanned_targets</w:t>
      </w:r>
      <w:proofErr w:type="spellEnd"/>
      <w:r w:rsidRPr="000C7C75">
        <w:t>()</w:t>
      </w:r>
    </w:p>
    <w:p w14:paraId="0D02FA89" w14:textId="50B39E75" w:rsidR="00C954B9" w:rsidRDefault="00C954B9" w:rsidP="00C954B9">
      <w:pPr>
        <w:spacing w:after="160" w:line="278" w:lineRule="auto"/>
      </w:pPr>
      <w:r w:rsidRPr="00C954B9">
        <w:drawing>
          <wp:inline distT="0" distB="0" distL="0" distR="0" wp14:anchorId="15D2DCCD" wp14:editId="157D67EF">
            <wp:extent cx="5486400" cy="2469515"/>
            <wp:effectExtent l="0" t="0" r="0" b="6985"/>
            <wp:docPr id="6193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2069" name=""/>
                    <pic:cNvPicPr/>
                  </pic:nvPicPr>
                  <pic:blipFill>
                    <a:blip r:embed="rId8"/>
                    <a:stretch>
                      <a:fillRect/>
                    </a:stretch>
                  </pic:blipFill>
                  <pic:spPr>
                    <a:xfrm>
                      <a:off x="0" y="0"/>
                      <a:ext cx="5486400" cy="2469515"/>
                    </a:xfrm>
                    <a:prstGeom prst="rect">
                      <a:avLst/>
                    </a:prstGeom>
                  </pic:spPr>
                </pic:pic>
              </a:graphicData>
            </a:graphic>
          </wp:inline>
        </w:drawing>
      </w:r>
    </w:p>
    <w:p w14:paraId="0D9AE36A" w14:textId="77777777" w:rsidR="00C13F77" w:rsidRDefault="00C13F77" w:rsidP="00C954B9">
      <w:pPr>
        <w:spacing w:after="160" w:line="278" w:lineRule="auto"/>
      </w:pPr>
    </w:p>
    <w:p w14:paraId="16B25F0F" w14:textId="77777777" w:rsidR="00C13F77" w:rsidRDefault="00C13F77" w:rsidP="00C954B9">
      <w:pPr>
        <w:spacing w:after="160" w:line="278" w:lineRule="auto"/>
      </w:pPr>
    </w:p>
    <w:p w14:paraId="0D7FD6D4" w14:textId="77777777" w:rsidR="00C13F77" w:rsidRDefault="00C13F77" w:rsidP="00C954B9">
      <w:pPr>
        <w:spacing w:after="160" w:line="278" w:lineRule="auto"/>
      </w:pPr>
    </w:p>
    <w:p w14:paraId="3B121350" w14:textId="77777777" w:rsidR="00C13F77" w:rsidRDefault="00C13F77" w:rsidP="00C954B9">
      <w:pPr>
        <w:spacing w:after="160" w:line="278" w:lineRule="auto"/>
      </w:pPr>
    </w:p>
    <w:p w14:paraId="08F79B2E" w14:textId="77777777" w:rsidR="00C13F77" w:rsidRDefault="00C13F77" w:rsidP="00C954B9">
      <w:pPr>
        <w:spacing w:after="160" w:line="278" w:lineRule="auto"/>
      </w:pPr>
    </w:p>
    <w:p w14:paraId="5763250E" w14:textId="77777777" w:rsidR="00C13F77" w:rsidRDefault="00C13F77" w:rsidP="00C954B9">
      <w:pPr>
        <w:spacing w:after="160" w:line="278" w:lineRule="auto"/>
      </w:pPr>
    </w:p>
    <w:p w14:paraId="14652DBC" w14:textId="77777777" w:rsidR="00C13F77" w:rsidRPr="000C7C75" w:rsidRDefault="00C13F77" w:rsidP="00C954B9">
      <w:pPr>
        <w:spacing w:after="160" w:line="278" w:lineRule="auto"/>
      </w:pPr>
    </w:p>
    <w:p w14:paraId="1C3302EC" w14:textId="77777777" w:rsidR="00C954B9" w:rsidRDefault="00C954B9" w:rsidP="00C954B9">
      <w:pPr>
        <w:numPr>
          <w:ilvl w:val="0"/>
          <w:numId w:val="12"/>
        </w:numPr>
        <w:spacing w:after="160" w:line="278" w:lineRule="auto"/>
      </w:pPr>
      <w:proofErr w:type="spellStart"/>
      <w:r w:rsidRPr="000C7C75">
        <w:lastRenderedPageBreak/>
        <w:t>get_next_scan_file_number</w:t>
      </w:r>
      <w:proofErr w:type="spellEnd"/>
      <w:r w:rsidRPr="000C7C75">
        <w:t>()</w:t>
      </w:r>
    </w:p>
    <w:p w14:paraId="7FC52CA1" w14:textId="20EBF91C" w:rsidR="00C954B9" w:rsidRPr="000C7C75" w:rsidRDefault="00C954B9" w:rsidP="00C954B9">
      <w:pPr>
        <w:spacing w:after="160" w:line="278" w:lineRule="auto"/>
      </w:pPr>
      <w:r w:rsidRPr="00C954B9">
        <w:drawing>
          <wp:inline distT="0" distB="0" distL="0" distR="0" wp14:anchorId="17C07ACB" wp14:editId="3333E78C">
            <wp:extent cx="5486400" cy="2012315"/>
            <wp:effectExtent l="0" t="0" r="0" b="6985"/>
            <wp:docPr id="3868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52719" name=""/>
                    <pic:cNvPicPr/>
                  </pic:nvPicPr>
                  <pic:blipFill>
                    <a:blip r:embed="rId9"/>
                    <a:stretch>
                      <a:fillRect/>
                    </a:stretch>
                  </pic:blipFill>
                  <pic:spPr>
                    <a:xfrm>
                      <a:off x="0" y="0"/>
                      <a:ext cx="5486400" cy="2012315"/>
                    </a:xfrm>
                    <a:prstGeom prst="rect">
                      <a:avLst/>
                    </a:prstGeom>
                  </pic:spPr>
                </pic:pic>
              </a:graphicData>
            </a:graphic>
          </wp:inline>
        </w:drawing>
      </w:r>
    </w:p>
    <w:p w14:paraId="73E56542" w14:textId="3960AEC1" w:rsidR="00C954B9" w:rsidRDefault="00C954B9" w:rsidP="00C954B9">
      <w:pPr>
        <w:numPr>
          <w:ilvl w:val="0"/>
          <w:numId w:val="12"/>
        </w:numPr>
        <w:spacing w:after="160" w:line="278" w:lineRule="auto"/>
      </w:pPr>
      <w:proofErr w:type="spellStart"/>
      <w:r w:rsidRPr="000C7C75">
        <w:t>get_next_available_scan_filename</w:t>
      </w:r>
      <w:proofErr w:type="spellEnd"/>
      <w:r w:rsidRPr="000C7C75">
        <w:t>()</w:t>
      </w:r>
    </w:p>
    <w:p w14:paraId="6B429996" w14:textId="0E71E09A" w:rsidR="00C954B9" w:rsidRPr="000C7C75" w:rsidRDefault="00C954B9" w:rsidP="00C954B9">
      <w:pPr>
        <w:spacing w:after="160" w:line="278" w:lineRule="auto"/>
      </w:pPr>
      <w:r w:rsidRPr="00C954B9">
        <w:drawing>
          <wp:inline distT="0" distB="0" distL="0" distR="0" wp14:anchorId="41C23D73" wp14:editId="2FEC5A3A">
            <wp:extent cx="5486400" cy="2301875"/>
            <wp:effectExtent l="0" t="0" r="0" b="3175"/>
            <wp:docPr id="61217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78214" name=""/>
                    <pic:cNvPicPr/>
                  </pic:nvPicPr>
                  <pic:blipFill>
                    <a:blip r:embed="rId10"/>
                    <a:stretch>
                      <a:fillRect/>
                    </a:stretch>
                  </pic:blipFill>
                  <pic:spPr>
                    <a:xfrm>
                      <a:off x="0" y="0"/>
                      <a:ext cx="5486400" cy="2301875"/>
                    </a:xfrm>
                    <a:prstGeom prst="rect">
                      <a:avLst/>
                    </a:prstGeom>
                  </pic:spPr>
                </pic:pic>
              </a:graphicData>
            </a:graphic>
          </wp:inline>
        </w:drawing>
      </w:r>
    </w:p>
    <w:p w14:paraId="6921A214" w14:textId="77777777" w:rsidR="00C954B9" w:rsidRPr="000C7C75" w:rsidRDefault="00C954B9" w:rsidP="00C954B9">
      <w:pPr>
        <w:spacing w:after="160" w:line="278" w:lineRule="auto"/>
      </w:pPr>
      <w:r w:rsidRPr="000C7C75">
        <w:t>are used to manage saved scan results.</w:t>
      </w:r>
    </w:p>
    <w:p w14:paraId="4A53D32C" w14:textId="77777777" w:rsidR="00C954B9" w:rsidRPr="000C7C75" w:rsidRDefault="00C954B9" w:rsidP="00C954B9">
      <w:pPr>
        <w:spacing w:after="160" w:line="278" w:lineRule="auto"/>
        <w:rPr>
          <w:b/>
          <w:bCs/>
        </w:rPr>
      </w:pPr>
      <w:r w:rsidRPr="000C7C75">
        <w:rPr>
          <w:b/>
          <w:bCs/>
        </w:rPr>
        <w:t>What they do</w:t>
      </w:r>
    </w:p>
    <w:p w14:paraId="0CD92D22" w14:textId="77777777" w:rsidR="00C954B9" w:rsidRPr="000C7C75" w:rsidRDefault="00C954B9" w:rsidP="00C954B9">
      <w:pPr>
        <w:spacing w:after="160" w:line="278" w:lineRule="auto"/>
      </w:pPr>
      <w:r w:rsidRPr="000C7C75">
        <w:t>They make sure that when a scan is saved, the program creates files like:</w:t>
      </w:r>
    </w:p>
    <w:p w14:paraId="02A52548" w14:textId="77777777" w:rsidR="00C954B9" w:rsidRPr="000C7C75" w:rsidRDefault="00C954B9" w:rsidP="00C954B9">
      <w:pPr>
        <w:numPr>
          <w:ilvl w:val="0"/>
          <w:numId w:val="13"/>
        </w:numPr>
        <w:spacing w:after="160" w:line="278" w:lineRule="auto"/>
      </w:pPr>
      <w:r w:rsidRPr="000C7C75">
        <w:t>scan_results_1.txt</w:t>
      </w:r>
    </w:p>
    <w:p w14:paraId="1493E9EA" w14:textId="77777777" w:rsidR="00C954B9" w:rsidRPr="000C7C75" w:rsidRDefault="00C954B9" w:rsidP="00C954B9">
      <w:pPr>
        <w:numPr>
          <w:ilvl w:val="0"/>
          <w:numId w:val="13"/>
        </w:numPr>
        <w:spacing w:after="160" w:line="278" w:lineRule="auto"/>
      </w:pPr>
      <w:r w:rsidRPr="000C7C75">
        <w:t>scan_results_2.txt</w:t>
      </w:r>
    </w:p>
    <w:p w14:paraId="098176AD" w14:textId="77777777" w:rsidR="00C954B9" w:rsidRPr="000C7C75" w:rsidRDefault="00C954B9" w:rsidP="00C954B9">
      <w:pPr>
        <w:numPr>
          <w:ilvl w:val="0"/>
          <w:numId w:val="13"/>
        </w:numPr>
        <w:spacing w:after="160" w:line="278" w:lineRule="auto"/>
      </w:pPr>
      <w:r w:rsidRPr="000C7C75">
        <w:t>scan_results_3.txt</w:t>
      </w:r>
    </w:p>
    <w:p w14:paraId="46B28BF6" w14:textId="77777777" w:rsidR="00C954B9" w:rsidRPr="000C7C75" w:rsidRDefault="00C954B9" w:rsidP="00C954B9">
      <w:pPr>
        <w:spacing w:after="160" w:line="278" w:lineRule="auto"/>
      </w:pPr>
      <w:r w:rsidRPr="000C7C75">
        <w:t>instead of overwriting old results.</w:t>
      </w:r>
    </w:p>
    <w:p w14:paraId="4AB03049" w14:textId="729AE737" w:rsidR="00C954B9" w:rsidRDefault="00C954B9" w:rsidP="00C954B9">
      <w:pPr>
        <w:spacing w:after="160" w:line="278" w:lineRule="auto"/>
      </w:pPr>
      <w:r w:rsidRPr="000C7C75">
        <w:t xml:space="preserve">This is useful because it keeps a history of previous </w:t>
      </w:r>
      <w:r w:rsidR="00C13F77" w:rsidRPr="000C7C75">
        <w:t>scans.</w:t>
      </w:r>
      <w:r w:rsidR="00C13F77">
        <w:t xml:space="preserve"> We could have added date and time when scans were implemented but decided not to go forward with it.</w:t>
      </w:r>
    </w:p>
    <w:p w14:paraId="497789D7" w14:textId="77777777" w:rsidR="00C13F77" w:rsidRDefault="00C13F77" w:rsidP="00C954B9">
      <w:pPr>
        <w:spacing w:after="160" w:line="278" w:lineRule="auto"/>
      </w:pPr>
    </w:p>
    <w:p w14:paraId="501BBED6" w14:textId="77777777" w:rsidR="00C13F77" w:rsidRPr="000C7C75" w:rsidRDefault="00C13F77" w:rsidP="00C954B9">
      <w:pPr>
        <w:spacing w:after="160" w:line="278" w:lineRule="auto"/>
      </w:pPr>
    </w:p>
    <w:p w14:paraId="64394B24" w14:textId="77777777" w:rsidR="00C954B9" w:rsidRPr="000C7C75" w:rsidRDefault="00C954B9" w:rsidP="00C954B9">
      <w:pPr>
        <w:spacing w:after="160" w:line="278" w:lineRule="auto"/>
      </w:pPr>
      <w:r w:rsidRPr="000C7C75">
        <w:lastRenderedPageBreak/>
        <w:pict w14:anchorId="67D1296C">
          <v:rect id="_x0000_i1148" style="width:0;height:1.5pt" o:hralign="center" o:hrstd="t" o:hr="t" fillcolor="#a0a0a0" stroked="f"/>
        </w:pict>
      </w:r>
    </w:p>
    <w:p w14:paraId="05049021" w14:textId="0E1C99FC" w:rsidR="00C954B9" w:rsidRPr="000C7C75" w:rsidRDefault="00C954B9" w:rsidP="00C954B9">
      <w:pPr>
        <w:spacing w:after="160" w:line="278" w:lineRule="auto"/>
        <w:rPr>
          <w:b/>
          <w:bCs/>
        </w:rPr>
      </w:pPr>
      <w:r>
        <w:rPr>
          <w:b/>
          <w:bCs/>
        </w:rPr>
        <w:t>3</w:t>
      </w:r>
      <w:r w:rsidRPr="000C7C75">
        <w:rPr>
          <w:b/>
          <w:bCs/>
        </w:rPr>
        <w:t>. Saving scan results</w:t>
      </w:r>
    </w:p>
    <w:p w14:paraId="1B19F29F" w14:textId="77777777" w:rsidR="00C954B9" w:rsidRPr="000C7C75" w:rsidRDefault="00C954B9" w:rsidP="00C954B9">
      <w:pPr>
        <w:spacing w:after="160" w:line="278" w:lineRule="auto"/>
      </w:pPr>
      <w:r w:rsidRPr="000C7C75">
        <w:t>The function:</w:t>
      </w:r>
    </w:p>
    <w:p w14:paraId="4D7D6CD1" w14:textId="77777777" w:rsidR="00C954B9" w:rsidRDefault="00C954B9" w:rsidP="00C954B9">
      <w:pPr>
        <w:spacing w:after="160" w:line="278" w:lineRule="auto"/>
      </w:pPr>
      <w:proofErr w:type="spellStart"/>
      <w:r w:rsidRPr="000C7C75">
        <w:t>save_scan_results</w:t>
      </w:r>
      <w:proofErr w:type="spellEnd"/>
      <w:r w:rsidRPr="000C7C75">
        <w:t>(</w:t>
      </w:r>
      <w:proofErr w:type="spellStart"/>
      <w:r w:rsidRPr="000C7C75">
        <w:t>target_ip</w:t>
      </w:r>
      <w:proofErr w:type="spellEnd"/>
      <w:r w:rsidRPr="000C7C75">
        <w:t xml:space="preserve">, results, </w:t>
      </w:r>
      <w:proofErr w:type="spellStart"/>
      <w:r w:rsidRPr="000C7C75">
        <w:t>scan_type</w:t>
      </w:r>
      <w:proofErr w:type="spellEnd"/>
      <w:r w:rsidRPr="000C7C75">
        <w:t>, ports)</w:t>
      </w:r>
    </w:p>
    <w:p w14:paraId="65A0F510" w14:textId="38F2F5CA" w:rsidR="00C954B9" w:rsidRPr="000C7C75" w:rsidRDefault="00C954B9" w:rsidP="00C954B9">
      <w:pPr>
        <w:spacing w:after="160" w:line="278" w:lineRule="auto"/>
      </w:pPr>
      <w:r w:rsidRPr="00C954B9">
        <w:drawing>
          <wp:inline distT="0" distB="0" distL="0" distR="0" wp14:anchorId="5BCC2577" wp14:editId="6CB9B0F7">
            <wp:extent cx="5486400" cy="5351145"/>
            <wp:effectExtent l="0" t="0" r="0" b="1905"/>
            <wp:docPr id="5795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55886" name=""/>
                    <pic:cNvPicPr/>
                  </pic:nvPicPr>
                  <pic:blipFill>
                    <a:blip r:embed="rId11"/>
                    <a:stretch>
                      <a:fillRect/>
                    </a:stretch>
                  </pic:blipFill>
                  <pic:spPr>
                    <a:xfrm>
                      <a:off x="0" y="0"/>
                      <a:ext cx="5486400" cy="5351145"/>
                    </a:xfrm>
                    <a:prstGeom prst="rect">
                      <a:avLst/>
                    </a:prstGeom>
                  </pic:spPr>
                </pic:pic>
              </a:graphicData>
            </a:graphic>
          </wp:inline>
        </w:drawing>
      </w:r>
    </w:p>
    <w:p w14:paraId="5FC46A76" w14:textId="77777777" w:rsidR="00C954B9" w:rsidRPr="000C7C75" w:rsidRDefault="00C954B9" w:rsidP="00C954B9">
      <w:pPr>
        <w:spacing w:after="160" w:line="278" w:lineRule="auto"/>
      </w:pPr>
      <w:r w:rsidRPr="000C7C75">
        <w:t>takes the scan output and writes it into a file.</w:t>
      </w:r>
    </w:p>
    <w:p w14:paraId="0D351739" w14:textId="77777777" w:rsidR="00C954B9" w:rsidRPr="000C7C75" w:rsidRDefault="00C954B9" w:rsidP="00C954B9">
      <w:pPr>
        <w:spacing w:after="160" w:line="278" w:lineRule="auto"/>
        <w:rPr>
          <w:b/>
          <w:bCs/>
        </w:rPr>
      </w:pPr>
      <w:r w:rsidRPr="000C7C75">
        <w:rPr>
          <w:b/>
          <w:bCs/>
        </w:rPr>
        <w:t>What it includes</w:t>
      </w:r>
    </w:p>
    <w:p w14:paraId="48C89DD4" w14:textId="77777777" w:rsidR="00C954B9" w:rsidRPr="000C7C75" w:rsidRDefault="00C954B9" w:rsidP="00C954B9">
      <w:pPr>
        <w:spacing w:after="160" w:line="278" w:lineRule="auto"/>
      </w:pPr>
      <w:r w:rsidRPr="000C7C75">
        <w:t>It saves:</w:t>
      </w:r>
    </w:p>
    <w:p w14:paraId="535BA9BA" w14:textId="77777777" w:rsidR="00C954B9" w:rsidRPr="000C7C75" w:rsidRDefault="00C954B9" w:rsidP="00C954B9">
      <w:pPr>
        <w:numPr>
          <w:ilvl w:val="0"/>
          <w:numId w:val="14"/>
        </w:numPr>
        <w:spacing w:after="160" w:line="278" w:lineRule="auto"/>
      </w:pPr>
      <w:r w:rsidRPr="000C7C75">
        <w:t>the target IP address</w:t>
      </w:r>
    </w:p>
    <w:p w14:paraId="7E8B2AFE" w14:textId="77777777" w:rsidR="00C954B9" w:rsidRPr="000C7C75" w:rsidRDefault="00C954B9" w:rsidP="00C954B9">
      <w:pPr>
        <w:numPr>
          <w:ilvl w:val="0"/>
          <w:numId w:val="14"/>
        </w:numPr>
        <w:spacing w:after="160" w:line="278" w:lineRule="auto"/>
      </w:pPr>
      <w:r w:rsidRPr="000C7C75">
        <w:t>the type of scan</w:t>
      </w:r>
    </w:p>
    <w:p w14:paraId="3BFD5E17" w14:textId="77777777" w:rsidR="00C954B9" w:rsidRPr="000C7C75" w:rsidRDefault="00C954B9" w:rsidP="00C954B9">
      <w:pPr>
        <w:numPr>
          <w:ilvl w:val="0"/>
          <w:numId w:val="14"/>
        </w:numPr>
        <w:spacing w:after="160" w:line="278" w:lineRule="auto"/>
      </w:pPr>
      <w:r w:rsidRPr="000C7C75">
        <w:lastRenderedPageBreak/>
        <w:t>the ports checked</w:t>
      </w:r>
    </w:p>
    <w:p w14:paraId="020F701A" w14:textId="77777777" w:rsidR="00C954B9" w:rsidRPr="000C7C75" w:rsidRDefault="00C954B9" w:rsidP="00C954B9">
      <w:pPr>
        <w:numPr>
          <w:ilvl w:val="0"/>
          <w:numId w:val="14"/>
        </w:numPr>
        <w:spacing w:after="160" w:line="278" w:lineRule="auto"/>
      </w:pPr>
      <w:r w:rsidRPr="000C7C75">
        <w:t>whether each port was open, closed, or filtered</w:t>
      </w:r>
    </w:p>
    <w:p w14:paraId="254C3D75" w14:textId="77777777" w:rsidR="00C954B9" w:rsidRPr="000C7C75" w:rsidRDefault="00C954B9" w:rsidP="00C954B9">
      <w:pPr>
        <w:numPr>
          <w:ilvl w:val="0"/>
          <w:numId w:val="14"/>
        </w:numPr>
        <w:spacing w:after="160" w:line="278" w:lineRule="auto"/>
      </w:pPr>
      <w:r w:rsidRPr="000C7C75">
        <w:t>the likely service name for the port</w:t>
      </w:r>
    </w:p>
    <w:p w14:paraId="78DE8B31" w14:textId="77777777" w:rsidR="00C954B9" w:rsidRPr="000C7C75" w:rsidRDefault="00C954B9" w:rsidP="00C954B9">
      <w:pPr>
        <w:spacing w:after="160" w:line="278" w:lineRule="auto"/>
      </w:pPr>
      <w:r w:rsidRPr="000C7C75">
        <w:t>This helps make the project more practical, because users can review results later instead of only seeing them on screen once.</w:t>
      </w:r>
    </w:p>
    <w:p w14:paraId="0C8ED7E8" w14:textId="77777777" w:rsidR="00C954B9" w:rsidRPr="000C7C75" w:rsidRDefault="00C954B9" w:rsidP="00C954B9">
      <w:pPr>
        <w:spacing w:after="160" w:line="278" w:lineRule="auto"/>
      </w:pPr>
      <w:r w:rsidRPr="000C7C75">
        <w:pict w14:anchorId="5E2EF5CA">
          <v:rect id="_x0000_i1149" style="width:0;height:1.5pt" o:hralign="center" o:hrstd="t" o:hr="t" fillcolor="#a0a0a0" stroked="f"/>
        </w:pict>
      </w:r>
    </w:p>
    <w:p w14:paraId="5EFD918E" w14:textId="53DA83D0" w:rsidR="00C954B9" w:rsidRPr="000C7C75" w:rsidRDefault="00C954B9" w:rsidP="00C954B9">
      <w:pPr>
        <w:spacing w:after="160" w:line="278" w:lineRule="auto"/>
        <w:rPr>
          <w:b/>
          <w:bCs/>
        </w:rPr>
      </w:pPr>
      <w:r>
        <w:rPr>
          <w:b/>
          <w:bCs/>
        </w:rPr>
        <w:t>4</w:t>
      </w:r>
      <w:r w:rsidRPr="000C7C75">
        <w:rPr>
          <w:b/>
          <w:bCs/>
        </w:rPr>
        <w:t>. TCP scanning</w:t>
      </w:r>
    </w:p>
    <w:p w14:paraId="40C5F038" w14:textId="77777777" w:rsidR="00C954B9" w:rsidRPr="000C7C75" w:rsidRDefault="00C954B9" w:rsidP="00C954B9">
      <w:pPr>
        <w:spacing w:after="160" w:line="278" w:lineRule="auto"/>
      </w:pPr>
      <w:r w:rsidRPr="000C7C75">
        <w:t>The function:</w:t>
      </w:r>
    </w:p>
    <w:p w14:paraId="049D62F3" w14:textId="77777777" w:rsidR="00C954B9" w:rsidRDefault="00C954B9" w:rsidP="00C954B9">
      <w:pPr>
        <w:spacing w:after="160" w:line="278" w:lineRule="auto"/>
      </w:pPr>
      <w:proofErr w:type="spellStart"/>
      <w:r w:rsidRPr="000C7C75">
        <w:t>scan_tcp</w:t>
      </w:r>
      <w:proofErr w:type="spellEnd"/>
      <w:r w:rsidRPr="000C7C75">
        <w:t>(</w:t>
      </w:r>
      <w:proofErr w:type="spellStart"/>
      <w:r w:rsidRPr="000C7C75">
        <w:t>ip</w:t>
      </w:r>
      <w:proofErr w:type="spellEnd"/>
      <w:r w:rsidRPr="000C7C75">
        <w:t>, port)</w:t>
      </w:r>
    </w:p>
    <w:p w14:paraId="2A0811EC" w14:textId="3C3EFF26" w:rsidR="00C954B9" w:rsidRPr="000C7C75" w:rsidRDefault="00C954B9" w:rsidP="00C954B9">
      <w:pPr>
        <w:spacing w:after="160" w:line="278" w:lineRule="auto"/>
      </w:pPr>
      <w:r w:rsidRPr="00C954B9">
        <w:drawing>
          <wp:inline distT="0" distB="0" distL="0" distR="0" wp14:anchorId="57CF243A" wp14:editId="180AFBC4">
            <wp:extent cx="5486400" cy="2757805"/>
            <wp:effectExtent l="0" t="0" r="0" b="4445"/>
            <wp:docPr id="18328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1116" name=""/>
                    <pic:cNvPicPr/>
                  </pic:nvPicPr>
                  <pic:blipFill>
                    <a:blip r:embed="rId12"/>
                    <a:stretch>
                      <a:fillRect/>
                    </a:stretch>
                  </pic:blipFill>
                  <pic:spPr>
                    <a:xfrm>
                      <a:off x="0" y="0"/>
                      <a:ext cx="5486400" cy="2757805"/>
                    </a:xfrm>
                    <a:prstGeom prst="rect">
                      <a:avLst/>
                    </a:prstGeom>
                  </pic:spPr>
                </pic:pic>
              </a:graphicData>
            </a:graphic>
          </wp:inline>
        </w:drawing>
      </w:r>
    </w:p>
    <w:p w14:paraId="24E9A626" w14:textId="77777777" w:rsidR="00C954B9" w:rsidRPr="000C7C75" w:rsidRDefault="00C954B9" w:rsidP="00C954B9">
      <w:pPr>
        <w:spacing w:after="160" w:line="278" w:lineRule="auto"/>
      </w:pPr>
      <w:r w:rsidRPr="000C7C75">
        <w:t xml:space="preserve">checks one </w:t>
      </w:r>
      <w:r w:rsidRPr="000C7C75">
        <w:rPr>
          <w:b/>
          <w:bCs/>
        </w:rPr>
        <w:t>TCP</w:t>
      </w:r>
      <w:r w:rsidRPr="000C7C75">
        <w:t xml:space="preserve"> port.</w:t>
      </w:r>
    </w:p>
    <w:p w14:paraId="3297B72E" w14:textId="77777777" w:rsidR="00C954B9" w:rsidRPr="000C7C75" w:rsidRDefault="00C954B9" w:rsidP="00C954B9">
      <w:pPr>
        <w:spacing w:after="160" w:line="278" w:lineRule="auto"/>
        <w:rPr>
          <w:b/>
          <w:bCs/>
        </w:rPr>
      </w:pPr>
      <w:r w:rsidRPr="000C7C75">
        <w:rPr>
          <w:b/>
          <w:bCs/>
        </w:rPr>
        <w:t>What it does in simple language</w:t>
      </w:r>
    </w:p>
    <w:p w14:paraId="015B1C1B" w14:textId="77777777" w:rsidR="00C954B9" w:rsidRPr="000C7C75" w:rsidRDefault="00C954B9" w:rsidP="00C954B9">
      <w:pPr>
        <w:spacing w:after="160" w:line="278" w:lineRule="auto"/>
      </w:pPr>
      <w:r w:rsidRPr="000C7C75">
        <w:t>It tries to connect to a port.</w:t>
      </w:r>
    </w:p>
    <w:p w14:paraId="1F51FAB9" w14:textId="77777777" w:rsidR="00C954B9" w:rsidRPr="000C7C75" w:rsidRDefault="00C954B9" w:rsidP="00C954B9">
      <w:pPr>
        <w:numPr>
          <w:ilvl w:val="0"/>
          <w:numId w:val="15"/>
        </w:numPr>
        <w:spacing w:after="160" w:line="278" w:lineRule="auto"/>
      </w:pPr>
      <w:r w:rsidRPr="000C7C75">
        <w:t xml:space="preserve">If the connection works, the program says the port is </w:t>
      </w:r>
      <w:r w:rsidRPr="000C7C75">
        <w:rPr>
          <w:b/>
          <w:bCs/>
        </w:rPr>
        <w:t>open</w:t>
      </w:r>
    </w:p>
    <w:p w14:paraId="270C468E" w14:textId="77777777" w:rsidR="00C954B9" w:rsidRPr="000C7C75" w:rsidRDefault="00C954B9" w:rsidP="00C954B9">
      <w:pPr>
        <w:numPr>
          <w:ilvl w:val="0"/>
          <w:numId w:val="15"/>
        </w:numPr>
        <w:spacing w:after="160" w:line="278" w:lineRule="auto"/>
      </w:pPr>
      <w:r w:rsidRPr="000C7C75">
        <w:t xml:space="preserve">If it does not work, it says </w:t>
      </w:r>
      <w:r w:rsidRPr="000C7C75">
        <w:rPr>
          <w:b/>
          <w:bCs/>
        </w:rPr>
        <w:t>closed</w:t>
      </w:r>
    </w:p>
    <w:p w14:paraId="1CFB6F2C" w14:textId="77777777" w:rsidR="00C954B9" w:rsidRPr="000C7C75" w:rsidRDefault="00C954B9" w:rsidP="00C954B9">
      <w:pPr>
        <w:numPr>
          <w:ilvl w:val="0"/>
          <w:numId w:val="15"/>
        </w:numPr>
        <w:spacing w:after="160" w:line="278" w:lineRule="auto"/>
      </w:pPr>
      <w:r w:rsidRPr="000C7C75">
        <w:t xml:space="preserve">If something unusual happens, it may label it </w:t>
      </w:r>
      <w:r w:rsidRPr="000C7C75">
        <w:rPr>
          <w:b/>
          <w:bCs/>
        </w:rPr>
        <w:t>filtered</w:t>
      </w:r>
    </w:p>
    <w:p w14:paraId="74E4A1F1" w14:textId="77777777" w:rsidR="00C954B9" w:rsidRPr="000C7C75" w:rsidRDefault="00C954B9" w:rsidP="00C954B9">
      <w:pPr>
        <w:spacing w:after="160" w:line="278" w:lineRule="auto"/>
      </w:pPr>
      <w:r w:rsidRPr="000C7C75">
        <w:t>This is a very straightforward way to test TCP ports.</w:t>
      </w:r>
    </w:p>
    <w:p w14:paraId="02259088" w14:textId="77777777" w:rsidR="00C954B9" w:rsidRPr="000C7C75" w:rsidRDefault="00C954B9" w:rsidP="00C954B9">
      <w:pPr>
        <w:spacing w:after="160" w:line="278" w:lineRule="auto"/>
      </w:pPr>
      <w:r w:rsidRPr="000C7C75">
        <w:pict w14:anchorId="4A983341">
          <v:rect id="_x0000_i1150" style="width:0;height:1.5pt" o:hralign="center" o:hrstd="t" o:hr="t" fillcolor="#a0a0a0" stroked="f"/>
        </w:pict>
      </w:r>
    </w:p>
    <w:p w14:paraId="7626518C" w14:textId="6CFCC099" w:rsidR="00C954B9" w:rsidRPr="000C7C75" w:rsidRDefault="00C954B9" w:rsidP="00C954B9">
      <w:pPr>
        <w:spacing w:after="160" w:line="278" w:lineRule="auto"/>
        <w:rPr>
          <w:b/>
          <w:bCs/>
        </w:rPr>
      </w:pPr>
      <w:r>
        <w:rPr>
          <w:b/>
          <w:bCs/>
        </w:rPr>
        <w:t>5</w:t>
      </w:r>
      <w:r w:rsidRPr="000C7C75">
        <w:rPr>
          <w:b/>
          <w:bCs/>
        </w:rPr>
        <w:t>. UDP scanning</w:t>
      </w:r>
    </w:p>
    <w:p w14:paraId="37136525" w14:textId="77777777" w:rsidR="00C954B9" w:rsidRPr="000C7C75" w:rsidRDefault="00C954B9" w:rsidP="00C954B9">
      <w:pPr>
        <w:spacing w:after="160" w:line="278" w:lineRule="auto"/>
      </w:pPr>
      <w:r w:rsidRPr="000C7C75">
        <w:t>The function:</w:t>
      </w:r>
    </w:p>
    <w:p w14:paraId="7E1BFB9A" w14:textId="77777777" w:rsidR="00C954B9" w:rsidRDefault="00C954B9" w:rsidP="00C954B9">
      <w:pPr>
        <w:spacing w:after="160" w:line="278" w:lineRule="auto"/>
      </w:pPr>
      <w:proofErr w:type="spellStart"/>
      <w:r w:rsidRPr="000C7C75">
        <w:lastRenderedPageBreak/>
        <w:t>scan_udp</w:t>
      </w:r>
      <w:proofErr w:type="spellEnd"/>
      <w:r w:rsidRPr="000C7C75">
        <w:t>(</w:t>
      </w:r>
      <w:proofErr w:type="spellStart"/>
      <w:r w:rsidRPr="000C7C75">
        <w:t>ip</w:t>
      </w:r>
      <w:proofErr w:type="spellEnd"/>
      <w:r w:rsidRPr="000C7C75">
        <w:t>, port)</w:t>
      </w:r>
    </w:p>
    <w:p w14:paraId="7B5107A0" w14:textId="7EB04C53" w:rsidR="00C954B9" w:rsidRPr="000C7C75" w:rsidRDefault="00C954B9" w:rsidP="00C954B9">
      <w:pPr>
        <w:spacing w:after="160" w:line="278" w:lineRule="auto"/>
      </w:pPr>
      <w:r w:rsidRPr="00C954B9">
        <w:drawing>
          <wp:inline distT="0" distB="0" distL="0" distR="0" wp14:anchorId="4C6CF61A" wp14:editId="42DB48C7">
            <wp:extent cx="5486400" cy="5504180"/>
            <wp:effectExtent l="0" t="0" r="0" b="1270"/>
            <wp:docPr id="7280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9640" name=""/>
                    <pic:cNvPicPr/>
                  </pic:nvPicPr>
                  <pic:blipFill>
                    <a:blip r:embed="rId13"/>
                    <a:stretch>
                      <a:fillRect/>
                    </a:stretch>
                  </pic:blipFill>
                  <pic:spPr>
                    <a:xfrm>
                      <a:off x="0" y="0"/>
                      <a:ext cx="5486400" cy="5504180"/>
                    </a:xfrm>
                    <a:prstGeom prst="rect">
                      <a:avLst/>
                    </a:prstGeom>
                  </pic:spPr>
                </pic:pic>
              </a:graphicData>
            </a:graphic>
          </wp:inline>
        </w:drawing>
      </w:r>
    </w:p>
    <w:p w14:paraId="129047DF" w14:textId="77777777" w:rsidR="00C954B9" w:rsidRPr="000C7C75" w:rsidRDefault="00C954B9" w:rsidP="00C954B9">
      <w:pPr>
        <w:spacing w:after="160" w:line="278" w:lineRule="auto"/>
      </w:pPr>
      <w:r w:rsidRPr="000C7C75">
        <w:t xml:space="preserve">checks one </w:t>
      </w:r>
      <w:r w:rsidRPr="000C7C75">
        <w:rPr>
          <w:b/>
          <w:bCs/>
        </w:rPr>
        <w:t>UDP</w:t>
      </w:r>
      <w:r w:rsidRPr="000C7C75">
        <w:t xml:space="preserve"> port.</w:t>
      </w:r>
    </w:p>
    <w:p w14:paraId="4421F27B" w14:textId="77777777" w:rsidR="00C954B9" w:rsidRPr="000C7C75" w:rsidRDefault="00C954B9" w:rsidP="00C954B9">
      <w:pPr>
        <w:spacing w:after="160" w:line="278" w:lineRule="auto"/>
      </w:pPr>
      <w:r w:rsidRPr="000C7C75">
        <w:t xml:space="preserve">UDP is harder to scan than TCP because UDP often gives </w:t>
      </w:r>
      <w:proofErr w:type="gramStart"/>
      <w:r w:rsidRPr="000C7C75">
        <w:rPr>
          <w:b/>
          <w:bCs/>
        </w:rPr>
        <w:t>less</w:t>
      </w:r>
      <w:proofErr w:type="gramEnd"/>
      <w:r w:rsidRPr="000C7C75">
        <w:rPr>
          <w:b/>
          <w:bCs/>
        </w:rPr>
        <w:t xml:space="preserve"> clear answers</w:t>
      </w:r>
      <w:r w:rsidRPr="000C7C75">
        <w:t>.</w:t>
      </w:r>
    </w:p>
    <w:p w14:paraId="65602290" w14:textId="77777777" w:rsidR="00C954B9" w:rsidRPr="000C7C75" w:rsidRDefault="00C954B9" w:rsidP="00C954B9">
      <w:pPr>
        <w:spacing w:after="160" w:line="278" w:lineRule="auto"/>
        <w:rPr>
          <w:b/>
          <w:bCs/>
        </w:rPr>
      </w:pPr>
      <w:r w:rsidRPr="000C7C75">
        <w:rPr>
          <w:b/>
          <w:bCs/>
        </w:rPr>
        <w:t xml:space="preserve">What </w:t>
      </w:r>
      <w:proofErr w:type="gramStart"/>
      <w:r w:rsidRPr="000C7C75">
        <w:rPr>
          <w:b/>
          <w:bCs/>
        </w:rPr>
        <w:t>the code does</w:t>
      </w:r>
      <w:proofErr w:type="gramEnd"/>
    </w:p>
    <w:p w14:paraId="341ACBE6" w14:textId="77777777" w:rsidR="00C954B9" w:rsidRPr="000C7C75" w:rsidRDefault="00C954B9" w:rsidP="00C954B9">
      <w:pPr>
        <w:spacing w:after="160" w:line="278" w:lineRule="auto"/>
      </w:pPr>
      <w:r w:rsidRPr="000C7C75">
        <w:t xml:space="preserve">It sends a small test message, called a </w:t>
      </w:r>
      <w:r w:rsidRPr="000C7C75">
        <w:rPr>
          <w:b/>
          <w:bCs/>
        </w:rPr>
        <w:t>probe</w:t>
      </w:r>
      <w:r w:rsidRPr="000C7C75">
        <w:t>, to the target port and waits for a reply.</w:t>
      </w:r>
    </w:p>
    <w:p w14:paraId="030D0B61" w14:textId="77777777" w:rsidR="00C954B9" w:rsidRPr="000C7C75" w:rsidRDefault="00C954B9" w:rsidP="00C954B9">
      <w:pPr>
        <w:numPr>
          <w:ilvl w:val="0"/>
          <w:numId w:val="16"/>
        </w:numPr>
        <w:spacing w:after="160" w:line="278" w:lineRule="auto"/>
      </w:pPr>
      <w:r w:rsidRPr="000C7C75">
        <w:t xml:space="preserve">If a reply comes back, the port is treated as </w:t>
      </w:r>
      <w:r w:rsidRPr="000C7C75">
        <w:rPr>
          <w:b/>
          <w:bCs/>
        </w:rPr>
        <w:t>open</w:t>
      </w:r>
    </w:p>
    <w:p w14:paraId="267A2D08" w14:textId="77777777" w:rsidR="00C954B9" w:rsidRPr="000C7C75" w:rsidRDefault="00C954B9" w:rsidP="00C954B9">
      <w:pPr>
        <w:numPr>
          <w:ilvl w:val="0"/>
          <w:numId w:val="16"/>
        </w:numPr>
        <w:spacing w:after="160" w:line="278" w:lineRule="auto"/>
      </w:pPr>
      <w:r w:rsidRPr="000C7C75">
        <w:t xml:space="preserve">If no reply comes after retries, it is marked </w:t>
      </w:r>
      <w:r w:rsidRPr="000C7C75">
        <w:rPr>
          <w:b/>
          <w:bCs/>
        </w:rPr>
        <w:t>filtered</w:t>
      </w:r>
    </w:p>
    <w:p w14:paraId="381E4681" w14:textId="77777777" w:rsidR="00C954B9" w:rsidRPr="000C7C75" w:rsidRDefault="00C954B9" w:rsidP="00C954B9">
      <w:pPr>
        <w:numPr>
          <w:ilvl w:val="0"/>
          <w:numId w:val="16"/>
        </w:numPr>
        <w:spacing w:after="160" w:line="278" w:lineRule="auto"/>
      </w:pPr>
      <w:r w:rsidRPr="000C7C75">
        <w:t xml:space="preserve">If the target rejects it, it may be marked </w:t>
      </w:r>
      <w:r w:rsidRPr="000C7C75">
        <w:rPr>
          <w:b/>
          <w:bCs/>
        </w:rPr>
        <w:t>closed</w:t>
      </w:r>
    </w:p>
    <w:p w14:paraId="7C838EFD" w14:textId="77777777" w:rsidR="00C954B9" w:rsidRPr="000C7C75" w:rsidRDefault="00C954B9" w:rsidP="00C954B9">
      <w:pPr>
        <w:spacing w:after="160" w:line="278" w:lineRule="auto"/>
      </w:pPr>
      <w:r w:rsidRPr="000C7C75">
        <w:t>This is why UDP scanning is often slower and less certain than TCP scanning.</w:t>
      </w:r>
    </w:p>
    <w:p w14:paraId="5E116EBA" w14:textId="77777777" w:rsidR="00C954B9" w:rsidRPr="000C7C75" w:rsidRDefault="00C954B9" w:rsidP="00C954B9">
      <w:pPr>
        <w:spacing w:after="160" w:line="278" w:lineRule="auto"/>
      </w:pPr>
      <w:r w:rsidRPr="000C7C75">
        <w:lastRenderedPageBreak/>
        <w:pict w14:anchorId="4BF31B88">
          <v:rect id="_x0000_i1151" style="width:0;height:1.5pt" o:hralign="center" o:hrstd="t" o:hr="t" fillcolor="#a0a0a0" stroked="f"/>
        </w:pict>
      </w:r>
    </w:p>
    <w:p w14:paraId="5DD1C849" w14:textId="38CC92FA" w:rsidR="00C954B9" w:rsidRPr="000C7C75" w:rsidRDefault="00C954B9" w:rsidP="00C954B9">
      <w:pPr>
        <w:spacing w:after="160" w:line="278" w:lineRule="auto"/>
        <w:rPr>
          <w:b/>
          <w:bCs/>
        </w:rPr>
      </w:pPr>
      <w:r>
        <w:rPr>
          <w:b/>
          <w:bCs/>
        </w:rPr>
        <w:t>6</w:t>
      </w:r>
      <w:r w:rsidRPr="000C7C75">
        <w:rPr>
          <w:b/>
          <w:bCs/>
        </w:rPr>
        <w:t>. Running many scans at once with threading</w:t>
      </w:r>
    </w:p>
    <w:p w14:paraId="53FD75E1" w14:textId="77777777" w:rsidR="00C954B9" w:rsidRPr="000C7C75" w:rsidRDefault="00C954B9" w:rsidP="00C954B9">
      <w:pPr>
        <w:spacing w:after="160" w:line="278" w:lineRule="auto"/>
      </w:pPr>
      <w:r w:rsidRPr="000C7C75">
        <w:t>The function:</w:t>
      </w:r>
    </w:p>
    <w:p w14:paraId="3DA01F04" w14:textId="77777777" w:rsidR="00C954B9" w:rsidRDefault="00C954B9" w:rsidP="00C954B9">
      <w:pPr>
        <w:spacing w:after="160" w:line="278" w:lineRule="auto"/>
      </w:pPr>
      <w:proofErr w:type="spellStart"/>
      <w:r w:rsidRPr="000C7C75">
        <w:t>run_scan</w:t>
      </w:r>
      <w:proofErr w:type="spellEnd"/>
      <w:r w:rsidRPr="000C7C75">
        <w:t>(</w:t>
      </w:r>
      <w:proofErr w:type="spellStart"/>
      <w:r w:rsidRPr="000C7C75">
        <w:t>ip</w:t>
      </w:r>
      <w:proofErr w:type="spellEnd"/>
      <w:r w:rsidRPr="000C7C75">
        <w:t xml:space="preserve">, ports, </w:t>
      </w:r>
      <w:proofErr w:type="spellStart"/>
      <w:r w:rsidRPr="000C7C75">
        <w:t>scan_type</w:t>
      </w:r>
      <w:proofErr w:type="spellEnd"/>
      <w:r w:rsidRPr="000C7C75">
        <w:t>)</w:t>
      </w:r>
    </w:p>
    <w:p w14:paraId="6A9EA050" w14:textId="0B874D4F" w:rsidR="00C954B9" w:rsidRPr="000C7C75" w:rsidRDefault="00C954B9" w:rsidP="00C954B9">
      <w:pPr>
        <w:spacing w:after="160" w:line="278" w:lineRule="auto"/>
      </w:pPr>
      <w:r w:rsidRPr="00C954B9">
        <w:drawing>
          <wp:inline distT="0" distB="0" distL="0" distR="0" wp14:anchorId="60AD8348" wp14:editId="4939935B">
            <wp:extent cx="5486400" cy="3082290"/>
            <wp:effectExtent l="0" t="0" r="0" b="3810"/>
            <wp:docPr id="16459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8923" name=""/>
                    <pic:cNvPicPr/>
                  </pic:nvPicPr>
                  <pic:blipFill>
                    <a:blip r:embed="rId14"/>
                    <a:stretch>
                      <a:fillRect/>
                    </a:stretch>
                  </pic:blipFill>
                  <pic:spPr>
                    <a:xfrm>
                      <a:off x="0" y="0"/>
                      <a:ext cx="5486400" cy="3082290"/>
                    </a:xfrm>
                    <a:prstGeom prst="rect">
                      <a:avLst/>
                    </a:prstGeom>
                  </pic:spPr>
                </pic:pic>
              </a:graphicData>
            </a:graphic>
          </wp:inline>
        </w:drawing>
      </w:r>
    </w:p>
    <w:p w14:paraId="42D2B3F8" w14:textId="77777777" w:rsidR="00C954B9" w:rsidRPr="000C7C75" w:rsidRDefault="00C954B9" w:rsidP="00C954B9">
      <w:pPr>
        <w:spacing w:after="160" w:line="278" w:lineRule="auto"/>
      </w:pPr>
      <w:r w:rsidRPr="000C7C75">
        <w:t>is where the threading happens.</w:t>
      </w:r>
    </w:p>
    <w:p w14:paraId="284F10EE" w14:textId="77777777" w:rsidR="00C954B9" w:rsidRPr="000C7C75" w:rsidRDefault="00C954B9" w:rsidP="00C954B9">
      <w:pPr>
        <w:spacing w:after="160" w:line="278" w:lineRule="auto"/>
      </w:pPr>
      <w:r w:rsidRPr="000C7C75">
        <w:t>It uses:</w:t>
      </w:r>
    </w:p>
    <w:p w14:paraId="7C493A26" w14:textId="77777777" w:rsidR="00C954B9" w:rsidRPr="000C7C75" w:rsidRDefault="00C954B9" w:rsidP="00C954B9">
      <w:pPr>
        <w:spacing w:after="160" w:line="278" w:lineRule="auto"/>
      </w:pPr>
      <w:proofErr w:type="spellStart"/>
      <w:r w:rsidRPr="000C7C75">
        <w:t>ThreadPoolExecutor</w:t>
      </w:r>
      <w:proofErr w:type="spellEnd"/>
      <w:r w:rsidRPr="000C7C75">
        <w:t>(</w:t>
      </w:r>
      <w:proofErr w:type="spellStart"/>
      <w:r w:rsidRPr="000C7C75">
        <w:t>max_workers</w:t>
      </w:r>
      <w:proofErr w:type="spellEnd"/>
      <w:r w:rsidRPr="000C7C75">
        <w:t>=100)</w:t>
      </w:r>
    </w:p>
    <w:p w14:paraId="2048ACC8" w14:textId="77777777" w:rsidR="00C954B9" w:rsidRPr="000C7C75" w:rsidRDefault="00C954B9" w:rsidP="00C954B9">
      <w:pPr>
        <w:spacing w:after="160" w:line="278" w:lineRule="auto"/>
      </w:pPr>
      <w:r w:rsidRPr="000C7C75">
        <w:t>This means the program can work on many ports at the same time instead of checking one by one.</w:t>
      </w:r>
    </w:p>
    <w:p w14:paraId="1F193A91" w14:textId="77777777" w:rsidR="00C954B9" w:rsidRPr="000C7C75" w:rsidRDefault="00C954B9" w:rsidP="00C954B9">
      <w:pPr>
        <w:spacing w:after="160" w:line="278" w:lineRule="auto"/>
      </w:pPr>
      <w:r w:rsidRPr="000C7C75">
        <w:pict w14:anchorId="4873FEDB">
          <v:rect id="_x0000_i1152" style="width:0;height:1.5pt" o:hralign="center" o:hrstd="t" o:hr="t" fillcolor="#a0a0a0" stroked="f"/>
        </w:pict>
      </w:r>
    </w:p>
    <w:p w14:paraId="25E89236" w14:textId="03E9693C" w:rsidR="00C954B9" w:rsidRPr="000C7C75" w:rsidRDefault="00C954B9" w:rsidP="00C954B9">
      <w:pPr>
        <w:spacing w:after="160" w:line="278" w:lineRule="auto"/>
        <w:rPr>
          <w:b/>
          <w:bCs/>
        </w:rPr>
      </w:pPr>
      <w:r>
        <w:rPr>
          <w:b/>
          <w:bCs/>
        </w:rPr>
        <w:t>7</w:t>
      </w:r>
      <w:r w:rsidRPr="000C7C75">
        <w:rPr>
          <w:b/>
          <w:bCs/>
        </w:rPr>
        <w:t>. Why we used threading</w:t>
      </w:r>
    </w:p>
    <w:p w14:paraId="663DEAAC" w14:textId="77777777" w:rsidR="00C954B9" w:rsidRDefault="00C954B9" w:rsidP="00C954B9">
      <w:pPr>
        <w:spacing w:after="160" w:line="278" w:lineRule="auto"/>
      </w:pPr>
      <w:r w:rsidRPr="000C7C75">
        <w:t>This is one of the most important design choices in the program.</w:t>
      </w:r>
    </w:p>
    <w:p w14:paraId="4A503CB0" w14:textId="169F4676" w:rsidR="00C13F77" w:rsidRDefault="00C13F77" w:rsidP="00C954B9">
      <w:pPr>
        <w:spacing w:after="160" w:line="278" w:lineRule="auto"/>
      </w:pPr>
      <w:r>
        <w:t>Example without threading(our first initial program just reading sockets or ports one at a time):</w:t>
      </w:r>
    </w:p>
    <w:p w14:paraId="707867AF" w14:textId="37DDC2AF" w:rsidR="00C13F77" w:rsidRDefault="00C13F77" w:rsidP="00C954B9">
      <w:pPr>
        <w:spacing w:after="160" w:line="278" w:lineRule="auto"/>
        <w:rPr>
          <w:b/>
          <w:bCs/>
        </w:rPr>
      </w:pPr>
      <w:r w:rsidRPr="00C13F77">
        <w:rPr>
          <w:b/>
          <w:bCs/>
        </w:rPr>
        <w:lastRenderedPageBreak/>
        <w:drawing>
          <wp:inline distT="0" distB="0" distL="0" distR="0" wp14:anchorId="51827476" wp14:editId="2FC93A96">
            <wp:extent cx="2932892" cy="3759835"/>
            <wp:effectExtent l="0" t="0" r="1270" b="0"/>
            <wp:docPr id="111210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08900" name=""/>
                    <pic:cNvPicPr/>
                  </pic:nvPicPr>
                  <pic:blipFill>
                    <a:blip r:embed="rId15"/>
                    <a:stretch>
                      <a:fillRect/>
                    </a:stretch>
                  </pic:blipFill>
                  <pic:spPr>
                    <a:xfrm>
                      <a:off x="0" y="0"/>
                      <a:ext cx="2950255" cy="3782093"/>
                    </a:xfrm>
                    <a:prstGeom prst="rect">
                      <a:avLst/>
                    </a:prstGeom>
                  </pic:spPr>
                </pic:pic>
              </a:graphicData>
            </a:graphic>
          </wp:inline>
        </w:drawing>
      </w:r>
    </w:p>
    <w:p w14:paraId="0C46A9F3" w14:textId="64E39812" w:rsidR="00C13F77" w:rsidRPr="000C7C75" w:rsidRDefault="00C13F77" w:rsidP="00C954B9">
      <w:pPr>
        <w:spacing w:after="160" w:line="278" w:lineRule="auto"/>
        <w:rPr>
          <w:b/>
          <w:bCs/>
        </w:rPr>
      </w:pPr>
      <w:r>
        <w:rPr>
          <w:b/>
          <w:bCs/>
        </w:rPr>
        <w:t xml:space="preserve">It took too long and </w:t>
      </w:r>
      <w:proofErr w:type="gramStart"/>
      <w:r>
        <w:rPr>
          <w:b/>
          <w:bCs/>
        </w:rPr>
        <w:t>not</w:t>
      </w:r>
      <w:proofErr w:type="gramEnd"/>
      <w:r>
        <w:rPr>
          <w:b/>
          <w:bCs/>
        </w:rPr>
        <w:t xml:space="preserve"> accurate at all.</w:t>
      </w:r>
    </w:p>
    <w:p w14:paraId="7060A624" w14:textId="77777777" w:rsidR="00C954B9" w:rsidRPr="000C7C75" w:rsidRDefault="00C954B9" w:rsidP="00C954B9">
      <w:pPr>
        <w:spacing w:after="160" w:line="278" w:lineRule="auto"/>
        <w:rPr>
          <w:b/>
          <w:bCs/>
        </w:rPr>
      </w:pPr>
      <w:r w:rsidRPr="000C7C75">
        <w:rPr>
          <w:b/>
          <w:bCs/>
        </w:rPr>
        <w:t>Without threading</w:t>
      </w:r>
    </w:p>
    <w:p w14:paraId="46D2B53A" w14:textId="77777777" w:rsidR="00C954B9" w:rsidRPr="000C7C75" w:rsidRDefault="00C954B9" w:rsidP="00C954B9">
      <w:pPr>
        <w:spacing w:after="160" w:line="278" w:lineRule="auto"/>
      </w:pPr>
      <w:r w:rsidRPr="000C7C75">
        <w:t>The scanner would do this:</w:t>
      </w:r>
    </w:p>
    <w:p w14:paraId="1C7F5F8B" w14:textId="77777777" w:rsidR="00C954B9" w:rsidRPr="000C7C75" w:rsidRDefault="00C954B9" w:rsidP="00C954B9">
      <w:pPr>
        <w:numPr>
          <w:ilvl w:val="0"/>
          <w:numId w:val="17"/>
        </w:numPr>
        <w:spacing w:after="160" w:line="278" w:lineRule="auto"/>
      </w:pPr>
      <w:r w:rsidRPr="000C7C75">
        <w:t>check port 1</w:t>
      </w:r>
    </w:p>
    <w:p w14:paraId="5D81196E" w14:textId="77777777" w:rsidR="00C954B9" w:rsidRPr="000C7C75" w:rsidRDefault="00C954B9" w:rsidP="00C954B9">
      <w:pPr>
        <w:numPr>
          <w:ilvl w:val="0"/>
          <w:numId w:val="17"/>
        </w:numPr>
        <w:spacing w:after="160" w:line="278" w:lineRule="auto"/>
      </w:pPr>
      <w:r w:rsidRPr="000C7C75">
        <w:t>wait</w:t>
      </w:r>
    </w:p>
    <w:p w14:paraId="3CB98B2B" w14:textId="77777777" w:rsidR="00C954B9" w:rsidRPr="000C7C75" w:rsidRDefault="00C954B9" w:rsidP="00C954B9">
      <w:pPr>
        <w:numPr>
          <w:ilvl w:val="0"/>
          <w:numId w:val="17"/>
        </w:numPr>
        <w:spacing w:after="160" w:line="278" w:lineRule="auto"/>
      </w:pPr>
      <w:r w:rsidRPr="000C7C75">
        <w:t>check port 2</w:t>
      </w:r>
    </w:p>
    <w:p w14:paraId="351CD447" w14:textId="77777777" w:rsidR="00C954B9" w:rsidRPr="000C7C75" w:rsidRDefault="00C954B9" w:rsidP="00C954B9">
      <w:pPr>
        <w:numPr>
          <w:ilvl w:val="0"/>
          <w:numId w:val="17"/>
        </w:numPr>
        <w:spacing w:after="160" w:line="278" w:lineRule="auto"/>
      </w:pPr>
      <w:r w:rsidRPr="000C7C75">
        <w:t>wait</w:t>
      </w:r>
    </w:p>
    <w:p w14:paraId="2E087199" w14:textId="77777777" w:rsidR="00C954B9" w:rsidRPr="000C7C75" w:rsidRDefault="00C954B9" w:rsidP="00C954B9">
      <w:pPr>
        <w:numPr>
          <w:ilvl w:val="0"/>
          <w:numId w:val="17"/>
        </w:numPr>
        <w:spacing w:after="160" w:line="278" w:lineRule="auto"/>
      </w:pPr>
      <w:r w:rsidRPr="000C7C75">
        <w:t>check port 3</w:t>
      </w:r>
    </w:p>
    <w:p w14:paraId="14FAD134" w14:textId="77777777" w:rsidR="00C954B9" w:rsidRPr="000C7C75" w:rsidRDefault="00C954B9" w:rsidP="00C954B9">
      <w:pPr>
        <w:numPr>
          <w:ilvl w:val="0"/>
          <w:numId w:val="17"/>
        </w:numPr>
        <w:spacing w:after="160" w:line="278" w:lineRule="auto"/>
      </w:pPr>
      <w:r w:rsidRPr="000C7C75">
        <w:t>wait</w:t>
      </w:r>
    </w:p>
    <w:p w14:paraId="75386A77" w14:textId="77777777" w:rsidR="00C954B9" w:rsidRPr="000C7C75" w:rsidRDefault="00C954B9" w:rsidP="00C954B9">
      <w:pPr>
        <w:spacing w:after="160" w:line="278" w:lineRule="auto"/>
      </w:pPr>
      <w:r w:rsidRPr="000C7C75">
        <w:t>That would be slow, especially if scanning many ports.</w:t>
      </w:r>
    </w:p>
    <w:p w14:paraId="10594860" w14:textId="77777777" w:rsidR="00C954B9" w:rsidRPr="000C7C75" w:rsidRDefault="00C954B9" w:rsidP="00C954B9">
      <w:pPr>
        <w:spacing w:after="160" w:line="278" w:lineRule="auto"/>
        <w:rPr>
          <w:b/>
          <w:bCs/>
        </w:rPr>
      </w:pPr>
      <w:r w:rsidRPr="000C7C75">
        <w:rPr>
          <w:b/>
          <w:bCs/>
        </w:rPr>
        <w:t xml:space="preserve">With </w:t>
      </w:r>
      <w:proofErr w:type="gramStart"/>
      <w:r w:rsidRPr="000C7C75">
        <w:rPr>
          <w:b/>
          <w:bCs/>
        </w:rPr>
        <w:t>threading</w:t>
      </w:r>
      <w:proofErr w:type="gramEnd"/>
    </w:p>
    <w:p w14:paraId="4C3A4924" w14:textId="77777777" w:rsidR="00C954B9" w:rsidRPr="000C7C75" w:rsidRDefault="00C954B9" w:rsidP="00C954B9">
      <w:pPr>
        <w:spacing w:after="160" w:line="278" w:lineRule="auto"/>
      </w:pPr>
      <w:r w:rsidRPr="000C7C75">
        <w:t>The scanner can check many ports at the same time.</w:t>
      </w:r>
    </w:p>
    <w:p w14:paraId="7314C1BE" w14:textId="77777777" w:rsidR="00C954B9" w:rsidRDefault="00C954B9" w:rsidP="00C954B9">
      <w:pPr>
        <w:spacing w:after="160" w:line="278" w:lineRule="auto"/>
      </w:pPr>
      <w:r w:rsidRPr="000C7C75">
        <w:t>So instead of waiting for each one to finish before starting the next, it can launch many scan tasks together.</w:t>
      </w:r>
    </w:p>
    <w:p w14:paraId="201C7636" w14:textId="77777777" w:rsidR="00C13F77" w:rsidRPr="000C7C75" w:rsidRDefault="00C13F77" w:rsidP="00C954B9">
      <w:pPr>
        <w:spacing w:after="160" w:line="278" w:lineRule="auto"/>
      </w:pPr>
    </w:p>
    <w:p w14:paraId="6DB37D49" w14:textId="77777777" w:rsidR="00C954B9" w:rsidRPr="000C7C75" w:rsidRDefault="00C954B9" w:rsidP="00C954B9">
      <w:pPr>
        <w:spacing w:after="160" w:line="278" w:lineRule="auto"/>
        <w:rPr>
          <w:b/>
          <w:bCs/>
        </w:rPr>
      </w:pPr>
      <w:r w:rsidRPr="000C7C75">
        <w:rPr>
          <w:b/>
          <w:bCs/>
        </w:rPr>
        <w:lastRenderedPageBreak/>
        <w:t xml:space="preserve">Why </w:t>
      </w:r>
      <w:proofErr w:type="gramStart"/>
      <w:r w:rsidRPr="000C7C75">
        <w:rPr>
          <w:b/>
          <w:bCs/>
        </w:rPr>
        <w:t>this matters</w:t>
      </w:r>
      <w:proofErr w:type="gramEnd"/>
    </w:p>
    <w:p w14:paraId="19DA4831" w14:textId="77777777" w:rsidR="00C954B9" w:rsidRPr="000C7C75" w:rsidRDefault="00C954B9" w:rsidP="00C954B9">
      <w:pPr>
        <w:spacing w:after="160" w:line="278" w:lineRule="auto"/>
      </w:pPr>
      <w:r w:rsidRPr="000C7C75">
        <w:t xml:space="preserve">Port scans often spend a lot of time </w:t>
      </w:r>
      <w:r w:rsidRPr="000C7C75">
        <w:rPr>
          <w:b/>
          <w:bCs/>
        </w:rPr>
        <w:t>waiting for network responses</w:t>
      </w:r>
      <w:r w:rsidRPr="000C7C75">
        <w:t>. Since waiting is the main delay, threading helps reduce total scan time a lot.</w:t>
      </w:r>
    </w:p>
    <w:p w14:paraId="66103E37" w14:textId="77777777" w:rsidR="00C954B9" w:rsidRPr="000C7C75" w:rsidRDefault="00C954B9" w:rsidP="00C954B9">
      <w:pPr>
        <w:spacing w:after="160" w:line="278" w:lineRule="auto"/>
      </w:pPr>
      <w:r w:rsidRPr="000C7C75">
        <w:pict w14:anchorId="2504F838">
          <v:rect id="_x0000_i1153" style="width:0;height:1.5pt" o:hralign="center" o:hrstd="t" o:hr="t" fillcolor="#a0a0a0" stroked="f"/>
        </w:pict>
      </w:r>
    </w:p>
    <w:p w14:paraId="182FA996" w14:textId="6E3966E2" w:rsidR="00C954B9" w:rsidRPr="000C7C75" w:rsidRDefault="00C954B9" w:rsidP="00C954B9">
      <w:pPr>
        <w:spacing w:after="160" w:line="278" w:lineRule="auto"/>
        <w:rPr>
          <w:b/>
          <w:bCs/>
        </w:rPr>
      </w:pPr>
      <w:r>
        <w:rPr>
          <w:b/>
          <w:bCs/>
        </w:rPr>
        <w:t>8</w:t>
      </w:r>
      <w:r w:rsidRPr="000C7C75">
        <w:rPr>
          <w:b/>
          <w:bCs/>
        </w:rPr>
        <w:t>. Why threading was useful in our project</w:t>
      </w:r>
    </w:p>
    <w:p w14:paraId="77899EA7" w14:textId="77777777" w:rsidR="00C954B9" w:rsidRPr="000C7C75" w:rsidRDefault="00C954B9" w:rsidP="00C954B9">
      <w:pPr>
        <w:spacing w:after="160" w:line="278" w:lineRule="auto"/>
      </w:pPr>
      <w:r w:rsidRPr="000C7C75">
        <w:t>We used threading because:</w:t>
      </w:r>
    </w:p>
    <w:p w14:paraId="75987196" w14:textId="77777777" w:rsidR="00C954B9" w:rsidRPr="000C7C75" w:rsidRDefault="00C954B9" w:rsidP="00C954B9">
      <w:pPr>
        <w:numPr>
          <w:ilvl w:val="0"/>
          <w:numId w:val="19"/>
        </w:numPr>
        <w:spacing w:after="160" w:line="278" w:lineRule="auto"/>
      </w:pPr>
      <w:r w:rsidRPr="000C7C75">
        <w:t>it made the scanner faster</w:t>
      </w:r>
    </w:p>
    <w:p w14:paraId="744A90AF" w14:textId="77777777" w:rsidR="00C954B9" w:rsidRPr="000C7C75" w:rsidRDefault="00C954B9" w:rsidP="00C954B9">
      <w:pPr>
        <w:numPr>
          <w:ilvl w:val="0"/>
          <w:numId w:val="19"/>
        </w:numPr>
        <w:spacing w:after="160" w:line="278" w:lineRule="auto"/>
      </w:pPr>
      <w:r w:rsidRPr="000C7C75">
        <w:t xml:space="preserve">it </w:t>
      </w:r>
      <w:proofErr w:type="gramStart"/>
      <w:r w:rsidRPr="000C7C75">
        <w:t>let</w:t>
      </w:r>
      <w:proofErr w:type="gramEnd"/>
      <w:r w:rsidRPr="000C7C75">
        <w:t xml:space="preserve"> us scan a range of ports more efficiently</w:t>
      </w:r>
    </w:p>
    <w:p w14:paraId="6B9D79E4" w14:textId="77777777" w:rsidR="00C954B9" w:rsidRPr="000C7C75" w:rsidRDefault="00C954B9" w:rsidP="00C954B9">
      <w:pPr>
        <w:numPr>
          <w:ilvl w:val="0"/>
          <w:numId w:val="19"/>
        </w:numPr>
        <w:spacing w:after="160" w:line="278" w:lineRule="auto"/>
      </w:pPr>
      <w:r w:rsidRPr="000C7C75">
        <w:t>it made the program feel closer to a real security tool</w:t>
      </w:r>
    </w:p>
    <w:p w14:paraId="135A0476" w14:textId="77777777" w:rsidR="00C954B9" w:rsidRPr="000C7C75" w:rsidRDefault="00C954B9" w:rsidP="00C954B9">
      <w:pPr>
        <w:numPr>
          <w:ilvl w:val="0"/>
          <w:numId w:val="19"/>
        </w:numPr>
        <w:spacing w:after="160" w:line="278" w:lineRule="auto"/>
      </w:pPr>
      <w:r w:rsidRPr="000C7C75">
        <w:t>it reduced waiting time for the user</w:t>
      </w:r>
    </w:p>
    <w:p w14:paraId="7F69D43E" w14:textId="77777777" w:rsidR="00C954B9" w:rsidRPr="000C7C75" w:rsidRDefault="00C954B9" w:rsidP="00C954B9">
      <w:pPr>
        <w:spacing w:after="160" w:line="278" w:lineRule="auto"/>
      </w:pPr>
      <w:r w:rsidRPr="000C7C75">
        <w:t xml:space="preserve">In other words, threading improved the </w:t>
      </w:r>
      <w:r w:rsidRPr="000C7C75">
        <w:rPr>
          <w:b/>
          <w:bCs/>
        </w:rPr>
        <w:t>performance</w:t>
      </w:r>
      <w:r w:rsidRPr="000C7C75">
        <w:t xml:space="preserve"> and </w:t>
      </w:r>
      <w:r w:rsidRPr="000C7C75">
        <w:rPr>
          <w:b/>
          <w:bCs/>
        </w:rPr>
        <w:t>usability</w:t>
      </w:r>
      <w:r w:rsidRPr="000C7C75">
        <w:t xml:space="preserve"> of the scanner.</w:t>
      </w:r>
    </w:p>
    <w:p w14:paraId="1A004344" w14:textId="77777777" w:rsidR="00C954B9" w:rsidRPr="000C7C75" w:rsidRDefault="00C954B9" w:rsidP="00C954B9">
      <w:pPr>
        <w:spacing w:after="160" w:line="278" w:lineRule="auto"/>
      </w:pPr>
      <w:r w:rsidRPr="000C7C75">
        <w:pict w14:anchorId="4AB33BF5">
          <v:rect id="_x0000_i1154" style="width:0;height:1.5pt" o:hralign="center" o:hrstd="t" o:hr="t" fillcolor="#a0a0a0" stroked="f"/>
        </w:pict>
      </w:r>
    </w:p>
    <w:p w14:paraId="17213B2F" w14:textId="2EC2E54E" w:rsidR="00C954B9" w:rsidRPr="000C7C75" w:rsidRDefault="00C954B9" w:rsidP="00C954B9">
      <w:pPr>
        <w:spacing w:after="160" w:line="278" w:lineRule="auto"/>
        <w:rPr>
          <w:b/>
          <w:bCs/>
        </w:rPr>
      </w:pPr>
      <w:r>
        <w:rPr>
          <w:b/>
          <w:bCs/>
        </w:rPr>
        <w:t>9</w:t>
      </w:r>
      <w:r w:rsidRPr="000C7C75">
        <w:rPr>
          <w:b/>
          <w:bCs/>
        </w:rPr>
        <w:t>. Display options in the code</w:t>
      </w:r>
    </w:p>
    <w:p w14:paraId="70E82561" w14:textId="77777777" w:rsidR="00C954B9" w:rsidRDefault="00C954B9" w:rsidP="00C954B9">
      <w:pPr>
        <w:spacing w:after="160" w:line="278" w:lineRule="auto"/>
      </w:pPr>
      <w:r w:rsidRPr="000C7C75">
        <w:t>The program also lets the user choose how much detail to show.</w:t>
      </w:r>
    </w:p>
    <w:p w14:paraId="0CDB1849" w14:textId="4E0B9B8E" w:rsidR="00C954B9" w:rsidRPr="000C7C75" w:rsidRDefault="00C954B9" w:rsidP="00C954B9">
      <w:pPr>
        <w:spacing w:after="160" w:line="278" w:lineRule="auto"/>
      </w:pPr>
      <w:r w:rsidRPr="00C954B9">
        <w:drawing>
          <wp:inline distT="0" distB="0" distL="0" distR="0" wp14:anchorId="2E5B6B08" wp14:editId="28E644A7">
            <wp:extent cx="5486400" cy="3969385"/>
            <wp:effectExtent l="0" t="0" r="0" b="0"/>
            <wp:docPr id="132499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91097" name=""/>
                    <pic:cNvPicPr/>
                  </pic:nvPicPr>
                  <pic:blipFill>
                    <a:blip r:embed="rId16"/>
                    <a:stretch>
                      <a:fillRect/>
                    </a:stretch>
                  </pic:blipFill>
                  <pic:spPr>
                    <a:xfrm>
                      <a:off x="0" y="0"/>
                      <a:ext cx="5486400" cy="3969385"/>
                    </a:xfrm>
                    <a:prstGeom prst="rect">
                      <a:avLst/>
                    </a:prstGeom>
                  </pic:spPr>
                </pic:pic>
              </a:graphicData>
            </a:graphic>
          </wp:inline>
        </w:drawing>
      </w:r>
    </w:p>
    <w:p w14:paraId="14EEF9FE" w14:textId="77777777" w:rsidR="00C954B9" w:rsidRPr="000C7C75" w:rsidRDefault="00C954B9" w:rsidP="00C954B9">
      <w:pPr>
        <w:spacing w:after="160" w:line="278" w:lineRule="auto"/>
      </w:pPr>
      <w:r w:rsidRPr="000C7C75">
        <w:lastRenderedPageBreak/>
        <w:t xml:space="preserve">The </w:t>
      </w:r>
      <w:proofErr w:type="spellStart"/>
      <w:r w:rsidRPr="000C7C75">
        <w:t>display_results</w:t>
      </w:r>
      <w:proofErr w:type="spellEnd"/>
      <w:r w:rsidRPr="000C7C75">
        <w:t>() function can:</w:t>
      </w:r>
    </w:p>
    <w:p w14:paraId="2EF95393" w14:textId="77777777" w:rsidR="00C954B9" w:rsidRPr="000C7C75" w:rsidRDefault="00C954B9" w:rsidP="00C954B9">
      <w:pPr>
        <w:numPr>
          <w:ilvl w:val="0"/>
          <w:numId w:val="20"/>
        </w:numPr>
        <w:spacing w:after="160" w:line="278" w:lineRule="auto"/>
      </w:pPr>
      <w:r w:rsidRPr="000C7C75">
        <w:t>show only open ports</w:t>
      </w:r>
    </w:p>
    <w:p w14:paraId="2E080120" w14:textId="77777777" w:rsidR="00C954B9" w:rsidRPr="000C7C75" w:rsidRDefault="00C954B9" w:rsidP="00C954B9">
      <w:pPr>
        <w:numPr>
          <w:ilvl w:val="0"/>
          <w:numId w:val="20"/>
        </w:numPr>
        <w:spacing w:after="160" w:line="278" w:lineRule="auto"/>
      </w:pPr>
      <w:r w:rsidRPr="000C7C75">
        <w:t>show open and filtered ports</w:t>
      </w:r>
    </w:p>
    <w:p w14:paraId="041FF07C" w14:textId="77777777" w:rsidR="00C954B9" w:rsidRPr="000C7C75" w:rsidRDefault="00C954B9" w:rsidP="00C954B9">
      <w:pPr>
        <w:numPr>
          <w:ilvl w:val="0"/>
          <w:numId w:val="20"/>
        </w:numPr>
        <w:spacing w:after="160" w:line="278" w:lineRule="auto"/>
      </w:pPr>
      <w:r w:rsidRPr="000C7C75">
        <w:t>show open, filtered, and closed ports</w:t>
      </w:r>
    </w:p>
    <w:p w14:paraId="58597FF0" w14:textId="77777777" w:rsidR="00C954B9" w:rsidRPr="000C7C75" w:rsidRDefault="00C954B9" w:rsidP="00C954B9">
      <w:pPr>
        <w:spacing w:after="160" w:line="278" w:lineRule="auto"/>
        <w:rPr>
          <w:b/>
          <w:bCs/>
        </w:rPr>
      </w:pPr>
      <w:r w:rsidRPr="000C7C75">
        <w:rPr>
          <w:b/>
          <w:bCs/>
        </w:rPr>
        <w:t>Why that is useful</w:t>
      </w:r>
    </w:p>
    <w:p w14:paraId="7C8E118B" w14:textId="77777777" w:rsidR="00C954B9" w:rsidRPr="000C7C75" w:rsidRDefault="00C954B9" w:rsidP="00C954B9">
      <w:pPr>
        <w:spacing w:after="160" w:line="278" w:lineRule="auto"/>
      </w:pPr>
      <w:r w:rsidRPr="000C7C75">
        <w:t>If a user scans many ports, showing every closed port can make the output messy.</w:t>
      </w:r>
    </w:p>
    <w:p w14:paraId="71440F42" w14:textId="77777777" w:rsidR="00C954B9" w:rsidRPr="000C7C75" w:rsidRDefault="00C954B9" w:rsidP="00C954B9">
      <w:pPr>
        <w:spacing w:after="160" w:line="278" w:lineRule="auto"/>
      </w:pPr>
      <w:r w:rsidRPr="000C7C75">
        <w:t>Filtering the display makes the results easier to read.</w:t>
      </w:r>
    </w:p>
    <w:p w14:paraId="5B0A4A4A" w14:textId="77777777" w:rsidR="00C954B9" w:rsidRPr="000C7C75" w:rsidRDefault="00C954B9" w:rsidP="00C954B9">
      <w:pPr>
        <w:spacing w:after="160" w:line="278" w:lineRule="auto"/>
      </w:pPr>
      <w:r w:rsidRPr="000C7C75">
        <w:pict w14:anchorId="59100802">
          <v:rect id="_x0000_i1155" style="width:0;height:1.5pt" o:hralign="center" o:hrstd="t" o:hr="t" fillcolor="#a0a0a0" stroked="f"/>
        </w:pict>
      </w:r>
    </w:p>
    <w:p w14:paraId="34D0E7B4" w14:textId="664EB1EC" w:rsidR="00C954B9" w:rsidRPr="000C7C75" w:rsidRDefault="00C954B9" w:rsidP="00C954B9">
      <w:pPr>
        <w:spacing w:after="160" w:line="278" w:lineRule="auto"/>
        <w:rPr>
          <w:b/>
          <w:bCs/>
        </w:rPr>
      </w:pPr>
      <w:r>
        <w:rPr>
          <w:b/>
          <w:bCs/>
        </w:rPr>
        <w:t>10</w:t>
      </w:r>
      <w:r w:rsidRPr="000C7C75">
        <w:rPr>
          <w:b/>
          <w:bCs/>
        </w:rPr>
        <w:t>. Menu system and user interaction</w:t>
      </w:r>
    </w:p>
    <w:p w14:paraId="4D55B0AB" w14:textId="77777777" w:rsidR="00C954B9" w:rsidRDefault="00C954B9" w:rsidP="00C954B9">
      <w:pPr>
        <w:spacing w:after="160" w:line="278" w:lineRule="auto"/>
      </w:pPr>
      <w:r w:rsidRPr="000C7C75">
        <w:t>The code includes a menu so the user can choose from different options:</w:t>
      </w:r>
    </w:p>
    <w:p w14:paraId="3816D45F" w14:textId="253FBA54" w:rsidR="00C13F77" w:rsidRPr="000C7C75" w:rsidRDefault="00C13F77" w:rsidP="00C954B9">
      <w:pPr>
        <w:spacing w:after="160" w:line="278" w:lineRule="auto"/>
      </w:pPr>
      <w:r w:rsidRPr="00C13F77">
        <w:drawing>
          <wp:inline distT="0" distB="0" distL="0" distR="0" wp14:anchorId="18DC008F" wp14:editId="5E08B17F">
            <wp:extent cx="5486400" cy="2999740"/>
            <wp:effectExtent l="0" t="0" r="0" b="0"/>
            <wp:docPr id="144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194" name=""/>
                    <pic:cNvPicPr/>
                  </pic:nvPicPr>
                  <pic:blipFill>
                    <a:blip r:embed="rId17"/>
                    <a:stretch>
                      <a:fillRect/>
                    </a:stretch>
                  </pic:blipFill>
                  <pic:spPr>
                    <a:xfrm>
                      <a:off x="0" y="0"/>
                      <a:ext cx="5486400" cy="2999740"/>
                    </a:xfrm>
                    <a:prstGeom prst="rect">
                      <a:avLst/>
                    </a:prstGeom>
                  </pic:spPr>
                </pic:pic>
              </a:graphicData>
            </a:graphic>
          </wp:inline>
        </w:drawing>
      </w:r>
    </w:p>
    <w:p w14:paraId="6B676683" w14:textId="77777777" w:rsidR="00C954B9" w:rsidRPr="000C7C75" w:rsidRDefault="00C954B9" w:rsidP="00C954B9">
      <w:pPr>
        <w:numPr>
          <w:ilvl w:val="0"/>
          <w:numId w:val="21"/>
        </w:numPr>
        <w:spacing w:after="160" w:line="278" w:lineRule="auto"/>
      </w:pPr>
      <w:r w:rsidRPr="000C7C75">
        <w:t>start scan</w:t>
      </w:r>
    </w:p>
    <w:p w14:paraId="78D499FC" w14:textId="77777777" w:rsidR="00C954B9" w:rsidRPr="000C7C75" w:rsidRDefault="00C954B9" w:rsidP="00C954B9">
      <w:pPr>
        <w:numPr>
          <w:ilvl w:val="0"/>
          <w:numId w:val="21"/>
        </w:numPr>
        <w:spacing w:after="160" w:line="278" w:lineRule="auto"/>
      </w:pPr>
      <w:r w:rsidRPr="000C7C75">
        <w:t>view saved scan files</w:t>
      </w:r>
    </w:p>
    <w:p w14:paraId="0F24560E" w14:textId="77777777" w:rsidR="00C954B9" w:rsidRPr="000C7C75" w:rsidRDefault="00C954B9" w:rsidP="00C954B9">
      <w:pPr>
        <w:numPr>
          <w:ilvl w:val="0"/>
          <w:numId w:val="21"/>
        </w:numPr>
        <w:spacing w:after="160" w:line="278" w:lineRule="auto"/>
      </w:pPr>
      <w:r w:rsidRPr="000C7C75">
        <w:t>use simple reconnaissance commands</w:t>
      </w:r>
    </w:p>
    <w:p w14:paraId="00061428" w14:textId="77777777" w:rsidR="00C954B9" w:rsidRPr="000C7C75" w:rsidRDefault="00C954B9" w:rsidP="00C954B9">
      <w:pPr>
        <w:numPr>
          <w:ilvl w:val="0"/>
          <w:numId w:val="21"/>
        </w:numPr>
        <w:spacing w:after="160" w:line="278" w:lineRule="auto"/>
      </w:pPr>
      <w:r w:rsidRPr="000C7C75">
        <w:t>quit</w:t>
      </w:r>
    </w:p>
    <w:p w14:paraId="043FF76F" w14:textId="77777777" w:rsidR="00C954B9" w:rsidRPr="000C7C75" w:rsidRDefault="00C954B9" w:rsidP="00C954B9">
      <w:pPr>
        <w:spacing w:after="160" w:line="278" w:lineRule="auto"/>
      </w:pPr>
      <w:r w:rsidRPr="000C7C75">
        <w:t>This makes the program easier to use because it behaves more like a small application instead of just a single script.</w:t>
      </w:r>
    </w:p>
    <w:p w14:paraId="250419F2" w14:textId="77777777" w:rsidR="00C954B9" w:rsidRPr="000C7C75" w:rsidRDefault="00C954B9" w:rsidP="00C954B9">
      <w:pPr>
        <w:spacing w:after="160" w:line="278" w:lineRule="auto"/>
      </w:pPr>
      <w:r w:rsidRPr="000C7C75">
        <w:pict w14:anchorId="5710250B">
          <v:rect id="_x0000_i1156" style="width:0;height:1.5pt" o:hralign="center" o:hrstd="t" o:hr="t" fillcolor="#a0a0a0" stroked="f"/>
        </w:pict>
      </w:r>
    </w:p>
    <w:p w14:paraId="29641806" w14:textId="77777777" w:rsidR="00C954B9" w:rsidRPr="000C7C75" w:rsidRDefault="00C954B9" w:rsidP="00C954B9">
      <w:pPr>
        <w:spacing w:after="160" w:line="278" w:lineRule="auto"/>
        <w:rPr>
          <w:b/>
          <w:bCs/>
        </w:rPr>
      </w:pPr>
      <w:r w:rsidRPr="000C7C75">
        <w:rPr>
          <w:b/>
          <w:bCs/>
        </w:rPr>
        <w:t>10. Extra reconnaissance tools</w:t>
      </w:r>
    </w:p>
    <w:p w14:paraId="7FFA6DE6" w14:textId="77777777" w:rsidR="00C954B9" w:rsidRPr="000C7C75" w:rsidRDefault="00C954B9" w:rsidP="00C954B9">
      <w:pPr>
        <w:spacing w:after="160" w:line="278" w:lineRule="auto"/>
      </w:pPr>
      <w:r w:rsidRPr="000C7C75">
        <w:lastRenderedPageBreak/>
        <w:t>The program also includes:</w:t>
      </w:r>
    </w:p>
    <w:p w14:paraId="7FBE3DB6" w14:textId="4FF6F043" w:rsidR="00C13F77" w:rsidRPr="000C7C75" w:rsidRDefault="00C954B9" w:rsidP="00C13F77">
      <w:pPr>
        <w:numPr>
          <w:ilvl w:val="0"/>
          <w:numId w:val="22"/>
        </w:numPr>
        <w:spacing w:after="160" w:line="278" w:lineRule="auto"/>
      </w:pPr>
      <w:proofErr w:type="spellStart"/>
      <w:r w:rsidRPr="000C7C75">
        <w:t>ping_host</w:t>
      </w:r>
      <w:proofErr w:type="spellEnd"/>
      <w:r w:rsidRPr="000C7C75">
        <w:t>()</w:t>
      </w:r>
    </w:p>
    <w:p w14:paraId="39B1A2A3" w14:textId="77777777" w:rsidR="00C954B9" w:rsidRPr="000C7C75" w:rsidRDefault="00C954B9" w:rsidP="00C954B9">
      <w:pPr>
        <w:numPr>
          <w:ilvl w:val="0"/>
          <w:numId w:val="22"/>
        </w:numPr>
        <w:spacing w:after="160" w:line="278" w:lineRule="auto"/>
      </w:pPr>
      <w:proofErr w:type="spellStart"/>
      <w:r w:rsidRPr="000C7C75">
        <w:t>dns_lookup</w:t>
      </w:r>
      <w:proofErr w:type="spellEnd"/>
      <w:r w:rsidRPr="000C7C75">
        <w:t>()</w:t>
      </w:r>
    </w:p>
    <w:p w14:paraId="6EB91031" w14:textId="77777777" w:rsidR="00C954B9" w:rsidRDefault="00C954B9" w:rsidP="00C954B9">
      <w:pPr>
        <w:numPr>
          <w:ilvl w:val="0"/>
          <w:numId w:val="22"/>
        </w:numPr>
        <w:spacing w:after="160" w:line="278" w:lineRule="auto"/>
      </w:pPr>
      <w:proofErr w:type="spellStart"/>
      <w:r w:rsidRPr="000C7C75">
        <w:t>show_arp</w:t>
      </w:r>
      <w:proofErr w:type="spellEnd"/>
      <w:r w:rsidRPr="000C7C75">
        <w:t>()</w:t>
      </w:r>
    </w:p>
    <w:p w14:paraId="01F58760" w14:textId="43FB554F" w:rsidR="00C13F77" w:rsidRPr="000C7C75" w:rsidRDefault="00C13F77" w:rsidP="00C13F77">
      <w:pPr>
        <w:spacing w:after="160" w:line="278" w:lineRule="auto"/>
      </w:pPr>
      <w:r>
        <w:t xml:space="preserve"> </w:t>
      </w:r>
      <w:r w:rsidRPr="00C13F77">
        <w:drawing>
          <wp:inline distT="0" distB="0" distL="0" distR="0" wp14:anchorId="1C0487CD" wp14:editId="489F59B0">
            <wp:extent cx="5486400" cy="4246245"/>
            <wp:effectExtent l="0" t="0" r="0" b="1905"/>
            <wp:docPr id="106713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4023" name=""/>
                    <pic:cNvPicPr/>
                  </pic:nvPicPr>
                  <pic:blipFill>
                    <a:blip r:embed="rId18"/>
                    <a:stretch>
                      <a:fillRect/>
                    </a:stretch>
                  </pic:blipFill>
                  <pic:spPr>
                    <a:xfrm>
                      <a:off x="0" y="0"/>
                      <a:ext cx="5486400" cy="4246245"/>
                    </a:xfrm>
                    <a:prstGeom prst="rect">
                      <a:avLst/>
                    </a:prstGeom>
                  </pic:spPr>
                </pic:pic>
              </a:graphicData>
            </a:graphic>
          </wp:inline>
        </w:drawing>
      </w:r>
    </w:p>
    <w:p w14:paraId="4CAF24DB" w14:textId="77777777" w:rsidR="00C954B9" w:rsidRPr="000C7C75" w:rsidRDefault="00C954B9" w:rsidP="00C954B9">
      <w:pPr>
        <w:spacing w:after="160" w:line="278" w:lineRule="auto"/>
      </w:pPr>
      <w:r w:rsidRPr="000C7C75">
        <w:t>These are simple support tools.</w:t>
      </w:r>
    </w:p>
    <w:p w14:paraId="7625C58A" w14:textId="77777777" w:rsidR="00C954B9" w:rsidRPr="000C7C75" w:rsidRDefault="00C954B9" w:rsidP="00C954B9">
      <w:pPr>
        <w:spacing w:after="160" w:line="278" w:lineRule="auto"/>
        <w:rPr>
          <w:b/>
          <w:bCs/>
        </w:rPr>
      </w:pPr>
      <w:r w:rsidRPr="000C7C75">
        <w:rPr>
          <w:b/>
          <w:bCs/>
        </w:rPr>
        <w:t>Why they matter</w:t>
      </w:r>
    </w:p>
    <w:p w14:paraId="22183320" w14:textId="77777777" w:rsidR="00C954B9" w:rsidRPr="000C7C75" w:rsidRDefault="00C954B9" w:rsidP="00C954B9">
      <w:pPr>
        <w:spacing w:after="160" w:line="278" w:lineRule="auto"/>
      </w:pPr>
      <w:r w:rsidRPr="000C7C75">
        <w:t>Before scanning, a user may want to:</w:t>
      </w:r>
    </w:p>
    <w:p w14:paraId="156E0CFF" w14:textId="77777777" w:rsidR="00C954B9" w:rsidRPr="000C7C75" w:rsidRDefault="00C954B9" w:rsidP="00C954B9">
      <w:pPr>
        <w:numPr>
          <w:ilvl w:val="0"/>
          <w:numId w:val="23"/>
        </w:numPr>
        <w:spacing w:after="160" w:line="278" w:lineRule="auto"/>
      </w:pPr>
      <w:r w:rsidRPr="000C7C75">
        <w:t>check whether a host is reachable</w:t>
      </w:r>
    </w:p>
    <w:p w14:paraId="39F55938" w14:textId="77777777" w:rsidR="00C954B9" w:rsidRPr="000C7C75" w:rsidRDefault="00C954B9" w:rsidP="00C954B9">
      <w:pPr>
        <w:numPr>
          <w:ilvl w:val="0"/>
          <w:numId w:val="23"/>
        </w:numPr>
        <w:spacing w:after="160" w:line="278" w:lineRule="auto"/>
      </w:pPr>
      <w:r w:rsidRPr="000C7C75">
        <w:t>look up a domain name</w:t>
      </w:r>
    </w:p>
    <w:p w14:paraId="146C973B" w14:textId="77777777" w:rsidR="00C954B9" w:rsidRPr="000C7C75" w:rsidRDefault="00C954B9" w:rsidP="00C954B9">
      <w:pPr>
        <w:numPr>
          <w:ilvl w:val="0"/>
          <w:numId w:val="23"/>
        </w:numPr>
        <w:spacing w:after="160" w:line="278" w:lineRule="auto"/>
      </w:pPr>
      <w:r w:rsidRPr="000C7C75">
        <w:t>view nearby network devices in the ARP table</w:t>
      </w:r>
    </w:p>
    <w:p w14:paraId="24F27CC4" w14:textId="77777777" w:rsidR="00C954B9" w:rsidRPr="000C7C75" w:rsidRDefault="00C954B9" w:rsidP="00C954B9">
      <w:pPr>
        <w:spacing w:after="160" w:line="278" w:lineRule="auto"/>
      </w:pPr>
      <w:r w:rsidRPr="000C7C75">
        <w:t>These are small but useful additions that make the scanner more complete.</w:t>
      </w:r>
    </w:p>
    <w:p w14:paraId="64F1B2E6" w14:textId="77777777" w:rsidR="00C954B9" w:rsidRPr="00C954B9" w:rsidRDefault="00C954B9" w:rsidP="00C954B9"/>
    <w:p w14:paraId="278699E8" w14:textId="77777777" w:rsidR="00C954B9" w:rsidRDefault="00C954B9"/>
    <w:p w14:paraId="13C13079" w14:textId="77777777" w:rsidR="00934C16" w:rsidRDefault="00000000">
      <w:pPr>
        <w:pStyle w:val="Heading1"/>
      </w:pPr>
      <w:r>
        <w:t>3. Libraries Used</w:t>
      </w:r>
    </w:p>
    <w:tbl>
      <w:tblPr>
        <w:tblStyle w:val="TableGrid"/>
        <w:tblW w:w="0" w:type="auto"/>
        <w:tblLook w:val="04A0" w:firstRow="1" w:lastRow="0" w:firstColumn="1" w:lastColumn="0" w:noHBand="0" w:noVBand="1"/>
      </w:tblPr>
      <w:tblGrid>
        <w:gridCol w:w="4320"/>
        <w:gridCol w:w="4320"/>
      </w:tblGrid>
      <w:tr w:rsidR="00934C16" w14:paraId="42FD2820" w14:textId="77777777">
        <w:tc>
          <w:tcPr>
            <w:tcW w:w="4320" w:type="dxa"/>
          </w:tcPr>
          <w:p w14:paraId="756D547E" w14:textId="77777777" w:rsidR="00934C16" w:rsidRDefault="00000000">
            <w:r>
              <w:t>Library</w:t>
            </w:r>
          </w:p>
        </w:tc>
        <w:tc>
          <w:tcPr>
            <w:tcW w:w="4320" w:type="dxa"/>
          </w:tcPr>
          <w:p w14:paraId="7E4F4B00" w14:textId="77777777" w:rsidR="00934C16" w:rsidRDefault="00000000">
            <w:r>
              <w:t>Purpose</w:t>
            </w:r>
          </w:p>
        </w:tc>
      </w:tr>
      <w:tr w:rsidR="00934C16" w14:paraId="7CD2030D" w14:textId="77777777">
        <w:tc>
          <w:tcPr>
            <w:tcW w:w="4320" w:type="dxa"/>
          </w:tcPr>
          <w:p w14:paraId="04F92779" w14:textId="77777777" w:rsidR="00934C16" w:rsidRDefault="00000000">
            <w:r>
              <w:t>socket</w:t>
            </w:r>
          </w:p>
        </w:tc>
        <w:tc>
          <w:tcPr>
            <w:tcW w:w="4320" w:type="dxa"/>
          </w:tcPr>
          <w:p w14:paraId="656C0A3F" w14:textId="77777777" w:rsidR="00934C16" w:rsidRDefault="00000000">
            <w:r>
              <w:t>Creates TCP and UDP connections used to test whether ports are open.</w:t>
            </w:r>
          </w:p>
        </w:tc>
      </w:tr>
      <w:tr w:rsidR="00934C16" w14:paraId="735B87A8" w14:textId="77777777">
        <w:tc>
          <w:tcPr>
            <w:tcW w:w="4320" w:type="dxa"/>
          </w:tcPr>
          <w:p w14:paraId="1FCC06B5" w14:textId="77777777" w:rsidR="00934C16" w:rsidRDefault="00000000">
            <w:r>
              <w:t>time</w:t>
            </w:r>
          </w:p>
        </w:tc>
        <w:tc>
          <w:tcPr>
            <w:tcW w:w="4320" w:type="dxa"/>
          </w:tcPr>
          <w:p w14:paraId="712A0054" w14:textId="77777777" w:rsidR="00934C16" w:rsidRDefault="00000000">
            <w:r>
              <w:t>Used to measure scan timing and execution duration.</w:t>
            </w:r>
          </w:p>
        </w:tc>
      </w:tr>
      <w:tr w:rsidR="00934C16" w14:paraId="4403A817" w14:textId="77777777">
        <w:tc>
          <w:tcPr>
            <w:tcW w:w="4320" w:type="dxa"/>
          </w:tcPr>
          <w:p w14:paraId="19701CAA" w14:textId="77777777" w:rsidR="00934C16" w:rsidRDefault="00000000">
            <w:r>
              <w:t>os</w:t>
            </w:r>
          </w:p>
        </w:tc>
        <w:tc>
          <w:tcPr>
            <w:tcW w:w="4320" w:type="dxa"/>
          </w:tcPr>
          <w:p w14:paraId="7D085722" w14:textId="77777777" w:rsidR="00934C16" w:rsidRDefault="00000000">
            <w:r>
              <w:t>Allows interaction with the operating system for file management and system commands.</w:t>
            </w:r>
          </w:p>
        </w:tc>
      </w:tr>
      <w:tr w:rsidR="00934C16" w14:paraId="18819222" w14:textId="77777777">
        <w:tc>
          <w:tcPr>
            <w:tcW w:w="4320" w:type="dxa"/>
          </w:tcPr>
          <w:p w14:paraId="5B545431" w14:textId="77777777" w:rsidR="00934C16" w:rsidRDefault="00000000">
            <w:r>
              <w:t>re</w:t>
            </w:r>
          </w:p>
        </w:tc>
        <w:tc>
          <w:tcPr>
            <w:tcW w:w="4320" w:type="dxa"/>
          </w:tcPr>
          <w:p w14:paraId="4D2ED3D6" w14:textId="77777777" w:rsidR="00934C16" w:rsidRDefault="00000000">
            <w:r>
              <w:t>Used for pattern matching when managing scan result filenames.</w:t>
            </w:r>
          </w:p>
        </w:tc>
      </w:tr>
      <w:tr w:rsidR="00934C16" w14:paraId="443E9F4B" w14:textId="77777777">
        <w:tc>
          <w:tcPr>
            <w:tcW w:w="4320" w:type="dxa"/>
          </w:tcPr>
          <w:p w14:paraId="3DCFF094" w14:textId="77777777" w:rsidR="00934C16" w:rsidRDefault="00000000">
            <w:r>
              <w:t>concurrent.futures</w:t>
            </w:r>
          </w:p>
        </w:tc>
        <w:tc>
          <w:tcPr>
            <w:tcW w:w="4320" w:type="dxa"/>
          </w:tcPr>
          <w:p w14:paraId="6D4D2984" w14:textId="77777777" w:rsidR="00934C16" w:rsidRDefault="00000000">
            <w:r>
              <w:t>Provides threading tools that allow many scan tasks to run simultaneously.</w:t>
            </w:r>
          </w:p>
        </w:tc>
      </w:tr>
      <w:tr w:rsidR="00934C16" w14:paraId="350CBBA7" w14:textId="77777777">
        <w:tc>
          <w:tcPr>
            <w:tcW w:w="4320" w:type="dxa"/>
          </w:tcPr>
          <w:p w14:paraId="3171E148" w14:textId="77777777" w:rsidR="00934C16" w:rsidRDefault="00000000">
            <w:r>
              <w:t>udp_probes</w:t>
            </w:r>
          </w:p>
        </w:tc>
        <w:tc>
          <w:tcPr>
            <w:tcW w:w="4320" w:type="dxa"/>
          </w:tcPr>
          <w:p w14:paraId="78DC433F" w14:textId="77777777" w:rsidR="00934C16" w:rsidRDefault="00000000">
            <w:r>
              <w:t>Provides probe payloads and service detection hints for UDP scanning.</w:t>
            </w:r>
          </w:p>
        </w:tc>
      </w:tr>
    </w:tbl>
    <w:p w14:paraId="4487C192" w14:textId="77777777" w:rsidR="00934C16" w:rsidRDefault="00000000">
      <w:pPr>
        <w:pStyle w:val="Heading1"/>
      </w:pPr>
      <w:r>
        <w:t>4. Wireshark Observations Before Implementation</w:t>
      </w:r>
    </w:p>
    <w:p w14:paraId="2719D7F4" w14:textId="77777777" w:rsidR="00934C16" w:rsidRDefault="00000000">
      <w:r>
        <w:t>Before writing the scanner, packet captures were analyzed using Wireshark to understand how port scanning works at the network level.</w:t>
      </w:r>
    </w:p>
    <w:p w14:paraId="257E8448" w14:textId="77777777" w:rsidR="00934C16" w:rsidRDefault="00000000">
      <w:pPr>
        <w:pStyle w:val="Heading2"/>
      </w:pPr>
      <w:r>
        <w:t>4.1 TCP Behavior</w:t>
      </w:r>
    </w:p>
    <w:p w14:paraId="01A5936E" w14:textId="77777777" w:rsidR="00934C16" w:rsidRDefault="00000000">
      <w:r>
        <w:t>Wireshark demonstrated how TCP connections behave when a port is open or closed. When a scanner attempts to connect to a port, the host responds differently depending on the service status. These response patterns allow the scanner to determine whether a port is open, closed, or filtered.</w:t>
      </w:r>
    </w:p>
    <w:p w14:paraId="48158B33" w14:textId="77777777" w:rsidR="00934C16" w:rsidRDefault="00000000">
      <w:pPr>
        <w:pStyle w:val="Heading2"/>
      </w:pPr>
      <w:r>
        <w:t>4.2 UDP Behavior</w:t>
      </w:r>
    </w:p>
    <w:p w14:paraId="7D89EBC2" w14:textId="77777777" w:rsidR="00934C16" w:rsidRDefault="00000000">
      <w:r>
        <w:t>UDP scanning is less reliable because UDP does not use a connection handshake. In many cases, a service may not respond at all. Observing UDP traffic in Wireshark helped demonstrate why scanners sometimes classify ports as 'open|filtered'.</w:t>
      </w:r>
    </w:p>
    <w:p w14:paraId="2F265AAD" w14:textId="77777777" w:rsidR="00934C16" w:rsidRDefault="00000000">
      <w:pPr>
        <w:pStyle w:val="Heading2"/>
      </w:pPr>
      <w:r>
        <w:t>4.3 Understanding Scanner Logic</w:t>
      </w:r>
    </w:p>
    <w:p w14:paraId="6D717995" w14:textId="77777777" w:rsidR="00934C16" w:rsidRDefault="00000000">
      <w:r>
        <w:t>The Wireshark analysis reinforced the idea that scanning tools simply send packets and interpret responses. The logic implemented in the scanner follows this same principle: generate traffic, wait for a reply, and classify the port based on the response or lack of response.</w:t>
      </w:r>
    </w:p>
    <w:p w14:paraId="3552480F" w14:textId="77777777" w:rsidR="00934C16" w:rsidRDefault="00000000">
      <w:pPr>
        <w:pStyle w:val="Heading1"/>
      </w:pPr>
      <w:r>
        <w:t>5. Project Strengths</w:t>
      </w:r>
    </w:p>
    <w:p w14:paraId="30A335E7" w14:textId="77777777" w:rsidR="00934C16" w:rsidRDefault="00000000">
      <w:r>
        <w:t>The final scanner includes several useful features:</w:t>
      </w:r>
    </w:p>
    <w:p w14:paraId="00579937" w14:textId="77777777" w:rsidR="00934C16" w:rsidRDefault="00000000">
      <w:pPr>
        <w:pStyle w:val="ListBullet"/>
      </w:pPr>
      <w:r>
        <w:t>Support for both TCP and UDP scanning</w:t>
      </w:r>
    </w:p>
    <w:p w14:paraId="3B9D9298" w14:textId="77777777" w:rsidR="00934C16" w:rsidRDefault="00000000">
      <w:pPr>
        <w:pStyle w:val="ListBullet"/>
      </w:pPr>
      <w:r>
        <w:lastRenderedPageBreak/>
        <w:t>Threaded scanning for improved performance</w:t>
      </w:r>
    </w:p>
    <w:p w14:paraId="270DB33A" w14:textId="77777777" w:rsidR="00934C16" w:rsidRDefault="00000000">
      <w:pPr>
        <w:pStyle w:val="ListBullet"/>
      </w:pPr>
      <w:r>
        <w:t>Saving scan results to numbered files</w:t>
      </w:r>
    </w:p>
    <w:p w14:paraId="53A19069" w14:textId="77777777" w:rsidR="00934C16" w:rsidRDefault="00000000">
      <w:pPr>
        <w:pStyle w:val="ListBullet"/>
      </w:pPr>
      <w:r>
        <w:t>Interactive menu system</w:t>
      </w:r>
    </w:p>
    <w:p w14:paraId="782DEBE6" w14:textId="77777777" w:rsidR="00934C16" w:rsidRDefault="00000000">
      <w:pPr>
        <w:pStyle w:val="ListBullet"/>
      </w:pPr>
      <w:r>
        <w:t>Reconnaissance tools such as ping and DNS lookup</w:t>
      </w:r>
    </w:p>
    <w:p w14:paraId="14BFDC01" w14:textId="77777777" w:rsidR="00934C16" w:rsidRDefault="00000000">
      <w:pPr>
        <w:pStyle w:val="ListBullet"/>
      </w:pPr>
      <w:r>
        <w:t>Configurable display modes for scan output</w:t>
      </w:r>
    </w:p>
    <w:p w14:paraId="1F67D92C" w14:textId="77777777" w:rsidR="00934C16" w:rsidRDefault="00000000">
      <w:pPr>
        <w:pStyle w:val="Heading1"/>
      </w:pPr>
      <w:r>
        <w:t>6. Conclusion</w:t>
      </w:r>
    </w:p>
    <w:p w14:paraId="6E033969" w14:textId="31A38EF6" w:rsidR="00934C16" w:rsidRDefault="00000000">
      <w:r>
        <w:t xml:space="preserve">Building this scanner provided practical insight into how network security tools operate. By analyzing packet behavior in Wireshark and implementing scanning logic in Python, the project demonstrated the relationship between network traffic, protocol behavior, and </w:t>
      </w:r>
      <w:r w:rsidR="00C13F77">
        <w:t>Python</w:t>
      </w:r>
      <w:r>
        <w:t>.</w:t>
      </w:r>
    </w:p>
    <w:sectPr w:rsidR="00934C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D43B5"/>
    <w:multiLevelType w:val="multilevel"/>
    <w:tmpl w:val="7D7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40745"/>
    <w:multiLevelType w:val="multilevel"/>
    <w:tmpl w:val="474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211C8"/>
    <w:multiLevelType w:val="multilevel"/>
    <w:tmpl w:val="B2F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17F33"/>
    <w:multiLevelType w:val="multilevel"/>
    <w:tmpl w:val="426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32275"/>
    <w:multiLevelType w:val="multilevel"/>
    <w:tmpl w:val="2D8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A1520"/>
    <w:multiLevelType w:val="multilevel"/>
    <w:tmpl w:val="307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D1D8D"/>
    <w:multiLevelType w:val="multilevel"/>
    <w:tmpl w:val="C9AA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54D33"/>
    <w:multiLevelType w:val="multilevel"/>
    <w:tmpl w:val="EBF6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81DBB"/>
    <w:multiLevelType w:val="multilevel"/>
    <w:tmpl w:val="91C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A4105"/>
    <w:multiLevelType w:val="multilevel"/>
    <w:tmpl w:val="534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A5F90"/>
    <w:multiLevelType w:val="multilevel"/>
    <w:tmpl w:val="9F4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8752A"/>
    <w:multiLevelType w:val="multilevel"/>
    <w:tmpl w:val="212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D2ADB"/>
    <w:multiLevelType w:val="multilevel"/>
    <w:tmpl w:val="904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A1890"/>
    <w:multiLevelType w:val="multilevel"/>
    <w:tmpl w:val="26D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374EA"/>
    <w:multiLevelType w:val="multilevel"/>
    <w:tmpl w:val="1AAC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CC5389"/>
    <w:multiLevelType w:val="multilevel"/>
    <w:tmpl w:val="F45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81835">
    <w:abstractNumId w:val="8"/>
  </w:num>
  <w:num w:numId="2" w16cid:durableId="1791388775">
    <w:abstractNumId w:val="6"/>
  </w:num>
  <w:num w:numId="3" w16cid:durableId="916399741">
    <w:abstractNumId w:val="5"/>
  </w:num>
  <w:num w:numId="4" w16cid:durableId="429468527">
    <w:abstractNumId w:val="4"/>
  </w:num>
  <w:num w:numId="5" w16cid:durableId="235825226">
    <w:abstractNumId w:val="7"/>
  </w:num>
  <w:num w:numId="6" w16cid:durableId="1753770906">
    <w:abstractNumId w:val="3"/>
  </w:num>
  <w:num w:numId="7" w16cid:durableId="1230963866">
    <w:abstractNumId w:val="2"/>
  </w:num>
  <w:num w:numId="8" w16cid:durableId="937173848">
    <w:abstractNumId w:val="1"/>
  </w:num>
  <w:num w:numId="9" w16cid:durableId="1204907600">
    <w:abstractNumId w:val="0"/>
  </w:num>
  <w:num w:numId="10" w16cid:durableId="581765965">
    <w:abstractNumId w:val="9"/>
  </w:num>
  <w:num w:numId="11" w16cid:durableId="587270573">
    <w:abstractNumId w:val="15"/>
  </w:num>
  <w:num w:numId="12" w16cid:durableId="1467623882">
    <w:abstractNumId w:val="24"/>
  </w:num>
  <w:num w:numId="13" w16cid:durableId="1596135407">
    <w:abstractNumId w:val="19"/>
  </w:num>
  <w:num w:numId="14" w16cid:durableId="1919292921">
    <w:abstractNumId w:val="21"/>
  </w:num>
  <w:num w:numId="15" w16cid:durableId="247154596">
    <w:abstractNumId w:val="14"/>
  </w:num>
  <w:num w:numId="16" w16cid:durableId="721756701">
    <w:abstractNumId w:val="12"/>
  </w:num>
  <w:num w:numId="17" w16cid:durableId="125856763">
    <w:abstractNumId w:val="23"/>
  </w:num>
  <w:num w:numId="18" w16cid:durableId="871112461">
    <w:abstractNumId w:val="16"/>
  </w:num>
  <w:num w:numId="19" w16cid:durableId="1995987049">
    <w:abstractNumId w:val="22"/>
  </w:num>
  <w:num w:numId="20" w16cid:durableId="367684376">
    <w:abstractNumId w:val="10"/>
  </w:num>
  <w:num w:numId="21" w16cid:durableId="1729181009">
    <w:abstractNumId w:val="18"/>
  </w:num>
  <w:num w:numId="22" w16cid:durableId="683244074">
    <w:abstractNumId w:val="13"/>
  </w:num>
  <w:num w:numId="23" w16cid:durableId="1697271676">
    <w:abstractNumId w:val="20"/>
  </w:num>
  <w:num w:numId="24" w16cid:durableId="1778670072">
    <w:abstractNumId w:val="11"/>
  </w:num>
  <w:num w:numId="25" w16cid:durableId="15021561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4C16"/>
    <w:rsid w:val="009D768D"/>
    <w:rsid w:val="00AA1D8D"/>
    <w:rsid w:val="00B47730"/>
    <w:rsid w:val="00C13F77"/>
    <w:rsid w:val="00C954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FD8F4"/>
  <w14:defaultImageDpi w14:val="300"/>
  <w15:docId w15:val="{65520CFD-A87D-4739-A6A4-A60D98D06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Maximilian I. Cozzone</cp:lastModifiedBy>
  <cp:revision>2</cp:revision>
  <dcterms:created xsi:type="dcterms:W3CDTF">2013-12-23T23:15:00Z</dcterms:created>
  <dcterms:modified xsi:type="dcterms:W3CDTF">2026-03-12T11:25:00Z</dcterms:modified>
  <cp:category/>
</cp:coreProperties>
</file>